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rFonts w:ascii="Aptos Display" w:hAnsi="Aptos Display"/>
          <w:b/>
          <w:color w:val="9E1B32"/>
          <w:sz w:val="44"/>
        </w:rPr>
        <w:t>IM</w:t>
      </w:r>
      <w:r>
        <w:rPr>
          <w:rFonts w:ascii="Aptos Display" w:hAnsi="Aptos Display"/>
          <w:b/>
          <w:color w:val="16213E"/>
          <w:sz w:val="44"/>
        </w:rPr>
        <w:t xml:space="preserve"> SOLUTIONS</w:t>
      </w:r>
    </w:p>
    <w:p>
      <w:pPr>
        <w:pStyle w:val="Title"/>
        <w:spacing w:before="360" w:after="240"/>
      </w:pPr>
      <w:r>
        <w:t>SEO-Refined</w:t>
        <w:br/>
        <w:t>Service Content</w:t>
      </w:r>
    </w:p>
    <w:p>
      <w:pPr>
        <w:pStyle w:val="Subtitle"/>
        <w:spacing w:after="560"/>
      </w:pPr>
      <w:r>
        <w:t>Organic visibility. Qualified demand. Clearer conversion paths.</w:t>
      </w:r>
    </w:p>
    <w:p>
      <w:pPr>
        <w:spacing w:after="480"/>
      </w:pPr>
      <w:r>
        <w:rPr>
          <w:color w:val="B99A5B"/>
          <w:sz w:val="56"/>
        </w:rPr>
        <w:t>━</w:t>
      </w:r>
    </w:p>
    <w:p>
      <w:pPr>
        <w:ind w:left="72"/>
      </w:pPr>
      <w:r>
        <w:rPr>
          <w:b/>
          <w:color w:val="16213E"/>
        </w:rPr>
        <w:t xml:space="preserve">Prepared for: </w:t>
      </w:r>
      <w:r>
        <w:t>IM Solutions website rebuild</w:t>
      </w:r>
    </w:p>
    <w:p>
      <w:r>
        <w:rPr>
          <w:b/>
          <w:color w:val="16213E"/>
        </w:rPr>
        <w:t xml:space="preserve">Scope: </w:t>
      </w:r>
      <w:r>
        <w:t>21 service pages with SEO metadata, search-intent alignment and conversion-focused copy</w:t>
      </w:r>
    </w:p>
    <w:p>
      <w:r>
        <w:rPr>
          <w:b/>
          <w:color w:val="16213E"/>
        </w:rPr>
        <w:t xml:space="preserve">Language: </w:t>
      </w:r>
      <w:r>
        <w:t>Polished Indian English—advanced, credible and easy to understand</w:t>
      </w:r>
    </w:p>
    <w:p>
      <w:pPr>
        <w:spacing w:before="1300"/>
        <w:jc w:val="left"/>
      </w:pPr>
      <w:r>
        <w:rPr>
          <w:b/>
          <w:color w:val="9E1B32"/>
          <w:sz w:val="16"/>
        </w:rPr>
        <w:t>CONTENT DIRECTION</w:t>
      </w:r>
    </w:p>
    <w:p>
      <w:pPr>
        <w:ind w:right="1440"/>
      </w:pPr>
      <w:r>
        <w:rPr>
          <w:color w:val="16213E"/>
          <w:sz w:val="22"/>
        </w:rPr>
        <w:t>Every page is written to answer intent quickly, establish relevance, communicate business value and lead the visitor towards one clear next step.</w:t>
      </w:r>
    </w:p>
    <w:p>
      <w:r>
        <w:br w:type="page"/>
      </w:r>
    </w:p>
    <w:p>
      <w:pPr>
        <w:pStyle w:val="Heading1"/>
      </w:pPr>
      <w:r>
        <w:t>Editorial and SEO Framework</w:t>
      </w:r>
    </w:p>
    <w:p>
      <w:pPr>
        <w:pStyle w:val="Heading2"/>
      </w:pPr>
      <w:r>
        <w:t>Word-count approach</w:t>
      </w:r>
    </w:p>
    <w:p>
      <w:r>
        <w:t>There is no universal SEO word-count requirement. These pages are intentionally concise yet complete, generally ranging from about 225 to 290 words of core on-page copy. Additional proof, case studies and genuine FAQs can be added where available; filler has been avoided.</w:t>
      </w:r>
    </w:p>
    <w:p>
      <w:pPr>
        <w:pStyle w:val="Heading2"/>
      </w:pPr>
      <w:r>
        <w:t>Search-intent structure</w:t>
      </w:r>
    </w:p>
    <w:p>
      <w:r>
        <w:t>Each page uses a descriptive H1, clear H2 sections, natural keyword placement, related service language and a conversion-led closing statement. The primary phrase appears in the title, H1 and opening content without repetitive keyword stuffing.</w:t>
      </w:r>
    </w:p>
    <w:p>
      <w:pPr>
        <w:pStyle w:val="Heading2"/>
      </w:pPr>
      <w:r>
        <w:t>Organic lead-generation focus</w:t>
      </w:r>
    </w:p>
    <w:p>
      <w:r>
        <w:t>The copy moves from relevance to capability, method, business outcome and action. This structure helps visitors understand what IM Solutions does, why the approach matters and what to do next.</w:t>
      </w:r>
    </w:p>
    <w:p>
      <w:pPr>
        <w:pStyle w:val="Heading2"/>
      </w:pPr>
      <w:r>
        <w:t>Recommended implementation</w:t>
      </w:r>
    </w:p>
    <w:p>
      <w:r>
        <w:t>Use one dedicated URL per service. Add the supplied SEO title and meta description, relevant internal links, original project examples, client proof, location signals, optimised images and a visible enquiry CTA. Avoid publishing near-identical location or service pages.</w:t>
      </w:r>
    </w:p>
    <w:p>
      <w:pPr>
        <w:pStyle w:val="Heading2"/>
      </w:pPr>
      <w:r>
        <w:t>Tone and claims</w:t>
      </w:r>
    </w:p>
    <w:p>
      <w:r>
        <w:t>The language is confident and premium without using unsupported superlatives, guarantees or invented performance claims. Specific results should be added only when they can be substantiated.</w:t>
      </w:r>
    </w:p>
    <w:p>
      <w:pPr>
        <w:pStyle w:val="Heading2"/>
      </w:pPr>
      <w:r>
        <w:t>Service-page index</w:t>
      </w:r>
    </w:p>
    <w:p>
      <w:pPr>
        <w:spacing w:after="20"/>
      </w:pPr>
      <w:r>
        <w:rPr>
          <w:b/>
        </w:rPr>
        <w:t xml:space="preserve">01  </w:t>
      </w:r>
      <w:r>
        <w:t>Advertising Agency in Bangalore</w:t>
      </w:r>
    </w:p>
    <w:p>
      <w:pPr>
        <w:spacing w:after="20"/>
      </w:pPr>
      <w:r>
        <w:rPr>
          <w:b/>
        </w:rPr>
        <w:t xml:space="preserve">02  </w:t>
      </w:r>
      <w:r>
        <w:t>Digital Marketing Services in Bangalore</w:t>
      </w:r>
    </w:p>
    <w:p>
      <w:pPr>
        <w:spacing w:after="20"/>
      </w:pPr>
      <w:r>
        <w:rPr>
          <w:b/>
        </w:rPr>
        <w:t xml:space="preserve">03  </w:t>
      </w:r>
      <w:r>
        <w:t>SEO Services in Bangalore</w:t>
      </w:r>
    </w:p>
    <w:p>
      <w:pPr>
        <w:spacing w:after="20"/>
      </w:pPr>
      <w:r>
        <w:rPr>
          <w:b/>
        </w:rPr>
        <w:t xml:space="preserve">04  </w:t>
      </w:r>
      <w:r>
        <w:t>Search Engine Marketing Services in Bangalore</w:t>
      </w:r>
    </w:p>
    <w:p>
      <w:pPr>
        <w:spacing w:after="20"/>
      </w:pPr>
      <w:r>
        <w:rPr>
          <w:b/>
        </w:rPr>
        <w:t xml:space="preserve">05  </w:t>
      </w:r>
      <w:r>
        <w:t>Online Reputation Management Services in Bangalore</w:t>
      </w:r>
    </w:p>
    <w:p>
      <w:pPr>
        <w:spacing w:after="20"/>
      </w:pPr>
      <w:r>
        <w:rPr>
          <w:b/>
        </w:rPr>
        <w:t xml:space="preserve">06  </w:t>
      </w:r>
      <w:r>
        <w:t>Website Design and Development Services in Bangalore</w:t>
      </w:r>
    </w:p>
    <w:p>
      <w:pPr>
        <w:spacing w:after="20"/>
      </w:pPr>
      <w:r>
        <w:rPr>
          <w:b/>
        </w:rPr>
        <w:t xml:space="preserve">07  </w:t>
      </w:r>
      <w:r>
        <w:t>Social Media Optimization Services in Bangalore</w:t>
      </w:r>
    </w:p>
    <w:p>
      <w:pPr>
        <w:spacing w:after="20"/>
      </w:pPr>
      <w:r>
        <w:rPr>
          <w:b/>
        </w:rPr>
        <w:t xml:space="preserve">08  </w:t>
      </w:r>
      <w:r>
        <w:t>Social Media Marketing Services in Bangalore</w:t>
      </w:r>
    </w:p>
    <w:p>
      <w:pPr>
        <w:spacing w:after="20"/>
      </w:pPr>
      <w:r>
        <w:rPr>
          <w:b/>
        </w:rPr>
        <w:t xml:space="preserve">09  </w:t>
      </w:r>
      <w:r>
        <w:t>Custom Software Development Services</w:t>
      </w:r>
    </w:p>
    <w:p>
      <w:pPr>
        <w:spacing w:after="20"/>
      </w:pPr>
      <w:r>
        <w:rPr>
          <w:b/>
        </w:rPr>
        <w:t xml:space="preserve">10  </w:t>
      </w:r>
      <w:r>
        <w:t>Geolocation Analytical SMS Solutions</w:t>
      </w:r>
    </w:p>
    <w:p>
      <w:pPr>
        <w:spacing w:after="20"/>
      </w:pPr>
      <w:r>
        <w:rPr>
          <w:b/>
        </w:rPr>
        <w:t xml:space="preserve">11  </w:t>
      </w:r>
      <w:r>
        <w:t>AI Advertising Agency in Bangalore</w:t>
      </w:r>
    </w:p>
    <w:p>
      <w:pPr>
        <w:spacing w:after="20"/>
      </w:pPr>
      <w:r>
        <w:rPr>
          <w:b/>
        </w:rPr>
        <w:t xml:space="preserve">12  </w:t>
      </w:r>
      <w:r>
        <w:t>Creative Design Services in Bangalore</w:t>
      </w:r>
    </w:p>
    <w:p>
      <w:pPr>
        <w:spacing w:after="20"/>
      </w:pPr>
      <w:r>
        <w:rPr>
          <w:b/>
        </w:rPr>
        <w:t xml:space="preserve">13  </w:t>
      </w:r>
      <w:r>
        <w:t>API Integration Services</w:t>
      </w:r>
    </w:p>
    <w:p>
      <w:pPr>
        <w:spacing w:after="20"/>
      </w:pPr>
      <w:r>
        <w:rPr>
          <w:b/>
        </w:rPr>
        <w:t xml:space="preserve">14  </w:t>
      </w:r>
      <w:r>
        <w:t>E-commerce Development Services in Bangalore</w:t>
      </w:r>
    </w:p>
    <w:p>
      <w:pPr>
        <w:spacing w:after="20"/>
      </w:pPr>
      <w:r>
        <w:rPr>
          <w:b/>
        </w:rPr>
        <w:t xml:space="preserve">15  </w:t>
      </w:r>
      <w:r>
        <w:t>Email Marketing Services in Bangalore</w:t>
      </w:r>
    </w:p>
    <w:p>
      <w:pPr>
        <w:spacing w:after="20"/>
      </w:pPr>
      <w:r>
        <w:rPr>
          <w:b/>
        </w:rPr>
        <w:t xml:space="preserve">16  </w:t>
      </w:r>
      <w:r>
        <w:t>Mobile App Development Services in Bangalore</w:t>
      </w:r>
    </w:p>
    <w:p>
      <w:pPr>
        <w:spacing w:after="20"/>
      </w:pPr>
      <w:r>
        <w:rPr>
          <w:b/>
        </w:rPr>
        <w:t xml:space="preserve">17  </w:t>
      </w:r>
      <w:r>
        <w:t>Display Advertising Services</w:t>
      </w:r>
    </w:p>
    <w:p>
      <w:pPr>
        <w:spacing w:after="20"/>
      </w:pPr>
      <w:r>
        <w:rPr>
          <w:b/>
        </w:rPr>
        <w:t xml:space="preserve">18  </w:t>
      </w:r>
      <w:r>
        <w:t>Real Estate Digital Marketing Services</w:t>
      </w:r>
    </w:p>
    <w:p>
      <w:pPr>
        <w:spacing w:after="20"/>
      </w:pPr>
      <w:r>
        <w:rPr>
          <w:b/>
        </w:rPr>
        <w:t xml:space="preserve">19  </w:t>
      </w:r>
      <w:r>
        <w:t>Blog Writing and Content Marketing Services</w:t>
      </w:r>
    </w:p>
    <w:p>
      <w:pPr>
        <w:spacing w:after="20"/>
      </w:pPr>
      <w:r>
        <w:rPr>
          <w:b/>
        </w:rPr>
        <w:t xml:space="preserve">20  </w:t>
      </w:r>
      <w:r>
        <w:t>Classified Portal Management Services</w:t>
      </w:r>
    </w:p>
    <w:p>
      <w:pPr>
        <w:spacing w:after="20"/>
      </w:pPr>
      <w:r>
        <w:rPr>
          <w:b/>
        </w:rPr>
        <w:t xml:space="preserve">21  </w:t>
      </w:r>
      <w:r>
        <w:t>Press Release Writing and Distribution Services</w:t>
      </w:r>
    </w:p>
    <w:p>
      <w:r>
        <w:br w:type="page"/>
      </w:r>
    </w:p>
    <w:p>
      <w:pPr>
        <w:spacing w:after="40"/>
      </w:pPr>
      <w:r>
        <w:rPr>
          <w:b/>
          <w:color w:val="9E1B32"/>
          <w:sz w:val="15"/>
        </w:rPr>
        <w:t>SERVICE 01</w:t>
      </w:r>
    </w:p>
    <w:p>
      <w:pPr>
        <w:pStyle w:val="Heading1"/>
      </w:pPr>
      <w:r>
        <w:t>Advertising Agency in Bangalore</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Advertising Agency in Bangalore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Build memorable, integrated advertising campaigns with IM Solutions, a strategic advertising agency in Bangalore for creative, media and brand growth.</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/advertising-agency-bangalore/</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advertising agency in Bangalore  |  creative advertising agency, integrated advertising services, brand campaigns</w:t>
            </w:r>
          </w:p>
        </w:tc>
      </w:tr>
    </w:tbl>
    <w:p>
      <w:pPr>
        <w:spacing w:after="0"/>
      </w:pPr>
    </w:p>
    <w:p>
      <w:r>
        <w:t>Advertising works best when every idea has a clear commercial purpose. IM Solutions is an advertising agency in Bangalore that brings strategy, creative thinking, production and media planning together to help brands earn attention and translate it into meaningful business momentum.</w:t>
      </w:r>
    </w:p>
    <w:p>
      <w:r>
        <w:t>We begin by understanding your audience, market, positioning and growth priorities. This clarity shapes the campaign idea, message, visual language and channel mix, ensuring that every execution feels consistent, relevant and unmistakably connected to your brand.</w:t>
      </w:r>
    </w:p>
    <w:p>
      <w:pPr>
        <w:pStyle w:val="Heading2"/>
      </w:pPr>
      <w:r>
        <w:t>Integrated advertising capabilities</w:t>
      </w:r>
    </w:p>
    <w:p>
      <w:pPr>
        <w:pStyle w:val="ListBullet"/>
        <w:spacing w:after="10" w:line="240" w:lineRule="auto"/>
        <w:ind w:left="317" w:hanging="173"/>
      </w:pPr>
      <w:r>
        <w:t>Brand and campaign strategy</w:t>
      </w:r>
    </w:p>
    <w:p>
      <w:pPr>
        <w:pStyle w:val="ListBullet"/>
        <w:spacing w:after="10" w:line="240" w:lineRule="auto"/>
        <w:ind w:left="317" w:hanging="173"/>
      </w:pPr>
      <w:r>
        <w:t>Creative concepts, copy and visual direction</w:t>
      </w:r>
    </w:p>
    <w:p>
      <w:pPr>
        <w:pStyle w:val="ListBullet"/>
        <w:spacing w:after="10" w:line="240" w:lineRule="auto"/>
        <w:ind w:left="317" w:hanging="173"/>
      </w:pPr>
      <w:r>
        <w:t>Digital, print, outdoor and on-ground advertising</w:t>
      </w:r>
    </w:p>
    <w:p>
      <w:pPr>
        <w:pStyle w:val="ListBullet"/>
        <w:spacing w:after="10" w:line="240" w:lineRule="auto"/>
        <w:ind w:left="317" w:hanging="173"/>
      </w:pPr>
      <w:r>
        <w:t>Media planning and campaign deployment</w:t>
      </w:r>
    </w:p>
    <w:p>
      <w:pPr>
        <w:pStyle w:val="ListBullet"/>
        <w:spacing w:after="10" w:line="240" w:lineRule="auto"/>
        <w:ind w:left="317" w:hanging="173"/>
      </w:pPr>
      <w:r>
        <w:t>Campaign adaptations across formats and platforms</w:t>
      </w:r>
    </w:p>
    <w:p>
      <w:pPr>
        <w:pStyle w:val="ListBullet"/>
        <w:spacing w:after="10" w:line="240" w:lineRule="auto"/>
        <w:ind w:left="317" w:hanging="173"/>
      </w:pPr>
      <w:r>
        <w:t>Performance review and creative optimisation</w:t>
      </w:r>
    </w:p>
    <w:p>
      <w:pPr>
        <w:pStyle w:val="Heading2"/>
      </w:pPr>
      <w:r>
        <w:t>Ideas designed to move the market</w:t>
      </w:r>
    </w:p>
    <w:p>
      <w:r>
        <w:t>Whether you are launching a new brand, introducing a product, entering a new market or refreshing an established identity, we build campaigns around the action you want audiences to take. Our integrated model reduces fragmentation between strategy, design and media, helping your communication remain focused from the first concept to the final placement.</w:t>
      </w:r>
    </w:p>
    <w:p>
      <w:r>
        <w:t>Creativity is supported by audience insight, competitive context and disciplined execution. The result is advertising that not only looks distinctive, but also strengthens recall, communicates value clearly and supports measurable marketing objectives.</w:t>
      </w:r>
    </w:p>
    <w:p>
      <w:pPr>
        <w:pStyle w:val="Heading2"/>
      </w:pPr>
      <w:r>
        <w:t>Built for brands at pivotal moments</w:t>
      </w:r>
    </w:p>
    <w:p>
      <w:r>
        <w:t>This service is particularly valuable for launches, repositioning, seasonal campaigns and categories where brand distinction is essential. By connecting the central idea to every audience touchpoint, we help reduce message dilution and create campaigns that can be recognised, adapted and remembered across channels.</w:t>
      </w:r>
    </w:p>
    <w:p>
      <w:pPr>
        <w:pStyle w:val="Heading2"/>
      </w:pPr>
      <w:r>
        <w:t>Why IM Solutions</w:t>
      </w:r>
    </w:p>
    <w:p>
      <w:r>
        <w:t>Strategy, creative development, production and media planning are considered together, giving the campaign a stronger central idea and greater consistency from concept to rollout.</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Planning your next campaign? Speak with IM Solutions to build advertising that is strategically sharp, creatively compelling and ready to perform.</w:t>
            </w:r>
          </w:p>
        </w:tc>
      </w:tr>
    </w:tbl>
    <w:p>
      <w:pPr>
        <w:spacing w:before="40" w:after="0"/>
        <w:jc w:val="right"/>
      </w:pPr>
      <w:r>
        <w:rPr>
          <w:i/>
          <w:color w:val="5B6472"/>
          <w:sz w:val="14"/>
        </w:rPr>
        <w:t>Core copy: approximately 282 words</w:t>
      </w:r>
    </w:p>
    <w:p>
      <w:r>
        <w:br w:type="page"/>
      </w:r>
    </w:p>
    <w:p>
      <w:pPr>
        <w:spacing w:after="40"/>
      </w:pPr>
      <w:r>
        <w:rPr>
          <w:b/>
          <w:color w:val="9E1B32"/>
          <w:sz w:val="15"/>
        </w:rPr>
        <w:t>SERVICE 02</w:t>
      </w:r>
    </w:p>
    <w:p>
      <w:pPr>
        <w:pStyle w:val="Heading1"/>
      </w:pPr>
      <w:r>
        <w:t>Digital Marketing Services in Bangalore</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Digital Marketing Services in Bangalore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Grow visibility, qualified traffic and leads with integrated digital marketing services in Bangalore across SEO, paid media, social, content and email.</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/digital-marketing-services-bangalore/</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digital marketing services in Bangalore  |  digital marketing agency, online lead generation, performance marketing</w:t>
            </w:r>
          </w:p>
        </w:tc>
      </w:tr>
    </w:tbl>
    <w:p>
      <w:pPr>
        <w:spacing w:after="0"/>
      </w:pPr>
    </w:p>
    <w:p>
      <w:r>
        <w:t>Digital growth rarely comes from a single channel. It comes from a connected system in which search, content, social media, paid advertising, email and landing experiences work toward the same commercial goal. IM Solutions provides digital marketing services in Bangalore designed to turn online visibility into qualified demand.</w:t>
      </w:r>
    </w:p>
    <w:p>
      <w:r>
        <w:t>Every engagement begins with a clear view of your brand, customers, competitors, sales cycle and current performance. We then prioritise the channels and messages most likely to create impact, instead of spreading budgets across disconnected activities.</w:t>
      </w:r>
    </w:p>
    <w:p>
      <w:pPr>
        <w:pStyle w:val="Heading2"/>
      </w:pPr>
      <w:r>
        <w:t>A connected digital growth engine</w:t>
      </w:r>
    </w:p>
    <w:p>
      <w:pPr>
        <w:pStyle w:val="ListBullet"/>
        <w:spacing w:after="10" w:line="240" w:lineRule="auto"/>
        <w:ind w:left="317" w:hanging="173"/>
      </w:pPr>
      <w:r>
        <w:t>Search engine optimisation and content strategy</w:t>
      </w:r>
    </w:p>
    <w:p>
      <w:pPr>
        <w:pStyle w:val="ListBullet"/>
        <w:spacing w:after="10" w:line="240" w:lineRule="auto"/>
        <w:ind w:left="317" w:hanging="173"/>
      </w:pPr>
      <w:r>
        <w:t>Paid search, social and display advertising</w:t>
      </w:r>
    </w:p>
    <w:p>
      <w:pPr>
        <w:pStyle w:val="ListBullet"/>
        <w:spacing w:after="10" w:line="240" w:lineRule="auto"/>
        <w:ind w:left="317" w:hanging="173"/>
      </w:pPr>
      <w:r>
        <w:t>Social media strategy and community engagement</w:t>
      </w:r>
    </w:p>
    <w:p>
      <w:pPr>
        <w:pStyle w:val="ListBullet"/>
        <w:spacing w:after="10" w:line="240" w:lineRule="auto"/>
        <w:ind w:left="317" w:hanging="173"/>
      </w:pPr>
      <w:r>
        <w:t>Email marketing and lead-nurturing journeys</w:t>
      </w:r>
    </w:p>
    <w:p>
      <w:pPr>
        <w:pStyle w:val="ListBullet"/>
        <w:spacing w:after="10" w:line="240" w:lineRule="auto"/>
        <w:ind w:left="317" w:hanging="173"/>
      </w:pPr>
      <w:r>
        <w:t>Landing-page and conversion optimisation</w:t>
      </w:r>
    </w:p>
    <w:p>
      <w:pPr>
        <w:pStyle w:val="ListBullet"/>
        <w:spacing w:after="10" w:line="240" w:lineRule="auto"/>
        <w:ind w:left="317" w:hanging="173"/>
      </w:pPr>
      <w:r>
        <w:t>Analytics, reporting and ongoing campaign refinement</w:t>
      </w:r>
    </w:p>
    <w:p>
      <w:pPr>
        <w:pStyle w:val="Heading2"/>
      </w:pPr>
      <w:r>
        <w:t>From attention to measurable opportunity</w:t>
      </w:r>
    </w:p>
    <w:p>
      <w:r>
        <w:t>Our team aligns creative communication with audience targeting and performance data. Campaigns are continuously reviewed against meaningful metrics such as qualified enquiries, conversion rate, cost per lead and revenue contribution—not vanity metrics alone.</w:t>
      </w:r>
    </w:p>
    <w:p>
      <w:r>
        <w:t>This integrated approach helps brands improve discoverability, build trust across the customer journey and create a more predictable pipeline of opportunities. From market entry and lead generation to e-commerce growth and brand building, every strategy is shaped around the outcomes that matter to your business.</w:t>
      </w:r>
    </w:p>
    <w:p>
      <w:pPr>
        <w:pStyle w:val="Heading2"/>
      </w:pPr>
      <w:r>
        <w:t>A strategy that can evolve with the business</w:t>
      </w:r>
    </w:p>
    <w:p>
      <w:r>
        <w:t>The channel mix can expand or contract as performance, budgets and priorities change. This makes the approach suitable for growing businesses that need stronger lead generation as well as established brands seeking better coordination, attribution and efficiency across their digital marketing activity.</w:t>
      </w:r>
    </w:p>
    <w:p>
      <w:pPr>
        <w:pStyle w:val="Heading2"/>
      </w:pPr>
      <w:r>
        <w:t>Why IM Solutions</w:t>
      </w:r>
    </w:p>
    <w:p>
      <w:r>
        <w:t>Our integrated team connects channel strategy, content, media and analytics, helping businesses avoid fragmented execution and make decisions with a clearer view of the complete customer journey.</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Turn your digital presence into a growth channel. Connect with IM Solutions for a focused, data-informed marketing strategy.</w:t>
            </w:r>
          </w:p>
        </w:tc>
      </w:tr>
    </w:tbl>
    <w:p>
      <w:pPr>
        <w:spacing w:before="40" w:after="0"/>
        <w:jc w:val="right"/>
      </w:pPr>
      <w:r>
        <w:rPr>
          <w:i/>
          <w:color w:val="5B6472"/>
          <w:sz w:val="14"/>
        </w:rPr>
        <w:t>Core copy: approximately 283 words</w:t>
      </w:r>
    </w:p>
    <w:p>
      <w:r>
        <w:br w:type="page"/>
      </w:r>
    </w:p>
    <w:p>
      <w:pPr>
        <w:spacing w:after="40"/>
      </w:pPr>
      <w:r>
        <w:rPr>
          <w:b/>
          <w:color w:val="9E1B32"/>
          <w:sz w:val="15"/>
        </w:rPr>
        <w:t>SERVICE 03</w:t>
      </w:r>
    </w:p>
    <w:p>
      <w:pPr>
        <w:pStyle w:val="Heading1"/>
      </w:pPr>
      <w:r>
        <w:t>SEO Services in Bangalore</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SEO Services in Bangalore for Organic Growth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Improve rankings, relevant organic traffic and enquiries with strategic SEO services in Bangalore covering technical, on-page, content and authority growth.</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/seo-services-bangalore/</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SEO services in Bangalore  |  search engine optimisation company, organic lead generation, local SEO</w:t>
            </w:r>
          </w:p>
        </w:tc>
      </w:tr>
    </w:tbl>
    <w:p>
      <w:pPr>
        <w:spacing w:after="0"/>
      </w:pPr>
    </w:p>
    <w:p>
      <w:r>
        <w:t>When potential customers search for a solution, your brand should be easy to find and worth choosing. IM Solutions provides SEO services in Bangalore that improve search visibility, attract relevant audiences and turn organic discovery into sustained business opportunity.</w:t>
      </w:r>
    </w:p>
    <w:p>
      <w:r>
        <w:t>Our approach goes beyond ranking isolated keywords. We examine search intent, website structure, technical performance, content quality, internal linking and authority signals to build a stronger search presence across the full customer journey.</w:t>
      </w:r>
    </w:p>
    <w:p>
      <w:pPr>
        <w:pStyle w:val="Heading2"/>
      </w:pPr>
      <w:r>
        <w:t>End-to-end search optimisation</w:t>
      </w:r>
    </w:p>
    <w:p>
      <w:pPr>
        <w:pStyle w:val="ListBullet"/>
        <w:spacing w:after="10" w:line="240" w:lineRule="auto"/>
        <w:ind w:left="317" w:hanging="173"/>
      </w:pPr>
      <w:r>
        <w:t>Keyword, competitor and search-intent research</w:t>
      </w:r>
    </w:p>
    <w:p>
      <w:pPr>
        <w:pStyle w:val="ListBullet"/>
        <w:spacing w:after="10" w:line="240" w:lineRule="auto"/>
        <w:ind w:left="317" w:hanging="173"/>
      </w:pPr>
      <w:r>
        <w:t>Technical SEO audits and issue resolution</w:t>
      </w:r>
    </w:p>
    <w:p>
      <w:pPr>
        <w:pStyle w:val="ListBullet"/>
        <w:spacing w:after="10" w:line="240" w:lineRule="auto"/>
        <w:ind w:left="317" w:hanging="173"/>
      </w:pPr>
      <w:r>
        <w:t>On-page optimisation and internal linking</w:t>
      </w:r>
    </w:p>
    <w:p>
      <w:pPr>
        <w:pStyle w:val="ListBullet"/>
        <w:spacing w:after="10" w:line="240" w:lineRule="auto"/>
        <w:ind w:left="317" w:hanging="173"/>
      </w:pPr>
      <w:r>
        <w:t>Content planning, creation and content refreshes</w:t>
      </w:r>
    </w:p>
    <w:p>
      <w:pPr>
        <w:pStyle w:val="ListBullet"/>
        <w:spacing w:after="10" w:line="240" w:lineRule="auto"/>
        <w:ind w:left="317" w:hanging="173"/>
      </w:pPr>
      <w:r>
        <w:t>Local SEO and location-page optimisation</w:t>
      </w:r>
    </w:p>
    <w:p>
      <w:pPr>
        <w:pStyle w:val="ListBullet"/>
        <w:spacing w:after="10" w:line="240" w:lineRule="auto"/>
        <w:ind w:left="317" w:hanging="173"/>
      </w:pPr>
      <w:r>
        <w:t>Authority-building, reporting and opportunity tracking</w:t>
      </w:r>
    </w:p>
    <w:p>
      <w:pPr>
        <w:pStyle w:val="Heading2"/>
      </w:pPr>
      <w:r>
        <w:t>Sustainable visibility, not temporary rankings</w:t>
      </w:r>
    </w:p>
    <w:p>
      <w:r>
        <w:t>SEO is an ongoing growth discipline. Search behaviour, competing content and website requirements continue to evolve, so we regularly review performance and refine priorities. Every recommendation is designed to improve both search-engine understanding and the experience of the people visiting your site.</w:t>
      </w:r>
    </w:p>
    <w:p>
      <w:r>
        <w:t>We follow ethical, long-term practices and avoid shortcuts that can undermine credibility. The objective is not traffic for its own sake; it is to attract the right visitors, answer their questions with clarity and guide them toward an enquiry, purchase or meaningful next step.</w:t>
      </w:r>
    </w:p>
    <w:p>
      <w:pPr>
        <w:pStyle w:val="Heading2"/>
      </w:pPr>
      <w:r>
        <w:t>Organic growth that supports the sales journey</w:t>
      </w:r>
    </w:p>
    <w:p>
      <w:r>
        <w:t>A strong search presence can reduce dependence on paid acquisition while creating valuable entry points for different stages of consideration. We connect informational, commercial and local search opportunities so that content can attract early researchers, solution-aware prospects and customers ready to enquire.</w:t>
      </w:r>
    </w:p>
    <w:p>
      <w:pPr>
        <w:pStyle w:val="Heading2"/>
      </w:pPr>
      <w:r>
        <w:t>Why IM Solutions</w:t>
      </w:r>
    </w:p>
    <w:p>
      <w:r>
        <w:t>Technical specialists, content strategists and marketers work from one roadmap, allowing recommendations to reflect both search requirements and the commercial priorities of the website.</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Build an organic growth foundation that compounds over time. Speak with our SEO team about your current visibility and growth opportunities.</w:t>
            </w:r>
          </w:p>
        </w:tc>
      </w:tr>
    </w:tbl>
    <w:p>
      <w:pPr>
        <w:spacing w:before="40" w:after="0"/>
        <w:jc w:val="right"/>
      </w:pPr>
      <w:r>
        <w:rPr>
          <w:i/>
          <w:color w:val="5B6472"/>
          <w:sz w:val="14"/>
        </w:rPr>
        <w:t>Core copy: approximately 277 words</w:t>
      </w:r>
    </w:p>
    <w:p>
      <w:r>
        <w:br w:type="page"/>
      </w:r>
    </w:p>
    <w:p>
      <w:pPr>
        <w:spacing w:after="40"/>
      </w:pPr>
      <w:r>
        <w:rPr>
          <w:b/>
          <w:color w:val="9E1B32"/>
          <w:sz w:val="15"/>
        </w:rPr>
        <w:t>SERVICE 04</w:t>
      </w:r>
    </w:p>
    <w:p>
      <w:pPr>
        <w:pStyle w:val="Heading1"/>
      </w:pPr>
      <w:r>
        <w:t>Search Engine Marketing Services in Bangalore</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Search Engine Marketing Services in Bangalore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Capture high-intent demand with search engine marketing services in Bangalore, including campaign strategy, Google Ads, landing pages and optimisation.</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/search-engine-marketing-bangalore/</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search engine marketing services in Bangalore  |  SEM agency, Google Ads management, paid search marketing</w:t>
            </w:r>
          </w:p>
        </w:tc>
      </w:tr>
    </w:tbl>
    <w:p>
      <w:pPr>
        <w:spacing w:after="0"/>
      </w:pPr>
    </w:p>
    <w:p>
      <w:r>
        <w:t>Paid search places your brand in front of people who are already looking for a product, service or solution. IM Solutions provides search engine marketing services in Bangalore that help businesses capture high-intent demand, generate qualified leads and use advertising budgets more efficiently.</w:t>
      </w:r>
    </w:p>
    <w:p>
      <w:r>
        <w:t>We structure campaigns around search behaviour, commercial priorities and conversion potential. From keyword selection to landing-page alignment, every element is designed to reduce wasted spend and make the path from search to action as clear as possible.</w:t>
      </w:r>
    </w:p>
    <w:p>
      <w:pPr>
        <w:pStyle w:val="Heading2"/>
      </w:pPr>
      <w:r>
        <w:t>Performance-focused paid search management</w:t>
      </w:r>
    </w:p>
    <w:p>
      <w:pPr>
        <w:pStyle w:val="ListBullet"/>
        <w:spacing w:after="10" w:line="240" w:lineRule="auto"/>
        <w:ind w:left="317" w:hanging="173"/>
      </w:pPr>
      <w:r>
        <w:t>Keyword planning and search-intent mapping</w:t>
      </w:r>
    </w:p>
    <w:p>
      <w:pPr>
        <w:pStyle w:val="ListBullet"/>
        <w:spacing w:after="10" w:line="240" w:lineRule="auto"/>
        <w:ind w:left="317" w:hanging="173"/>
      </w:pPr>
      <w:r>
        <w:t>Google Ads campaign structure and setup</w:t>
      </w:r>
    </w:p>
    <w:p>
      <w:pPr>
        <w:pStyle w:val="ListBullet"/>
        <w:spacing w:after="10" w:line="240" w:lineRule="auto"/>
        <w:ind w:left="317" w:hanging="173"/>
      </w:pPr>
      <w:r>
        <w:t>Ad copy, assets and extension planning</w:t>
      </w:r>
    </w:p>
    <w:p>
      <w:pPr>
        <w:pStyle w:val="ListBullet"/>
        <w:spacing w:after="10" w:line="240" w:lineRule="auto"/>
        <w:ind w:left="317" w:hanging="173"/>
      </w:pPr>
      <w:r>
        <w:t>Landing-page and conversion-path alignment</w:t>
      </w:r>
    </w:p>
    <w:p>
      <w:pPr>
        <w:pStyle w:val="ListBullet"/>
        <w:spacing w:after="10" w:line="240" w:lineRule="auto"/>
        <w:ind w:left="317" w:hanging="173"/>
      </w:pPr>
      <w:r>
        <w:t>Remarketing and audience strategy</w:t>
      </w:r>
    </w:p>
    <w:p>
      <w:pPr>
        <w:pStyle w:val="ListBullet"/>
        <w:spacing w:after="10" w:line="240" w:lineRule="auto"/>
        <w:ind w:left="317" w:hanging="173"/>
      </w:pPr>
      <w:r>
        <w:t>Bid, budget and cost-per-acquisition optimisation</w:t>
      </w:r>
    </w:p>
    <w:p>
      <w:pPr>
        <w:pStyle w:val="Heading2"/>
      </w:pPr>
      <w:r>
        <w:t>Optimised beyond the click</w:t>
      </w:r>
    </w:p>
    <w:p>
      <w:r>
        <w:t>Launching a campaign is only the beginning. We review search terms, device and location performance, conversion quality, cost trends and audience behaviour to identify where budget should be protected, reduced or scaled. Clear tracking helps connect campaign activity with real enquiries, purchases and sales outcomes.</w:t>
      </w:r>
    </w:p>
    <w:p>
      <w:r>
        <w:t>Whether your priority is lead generation, e-commerce sales, local visibility or a time-sensitive launch, we create a paid search strategy matched to your market, competition and budget.</w:t>
      </w:r>
    </w:p>
    <w:p>
      <w:pPr>
        <w:pStyle w:val="Heading2"/>
      </w:pPr>
      <w:r>
        <w:t>Suitable for immediate, accountable demand generation</w:t>
      </w:r>
    </w:p>
    <w:p>
      <w:r>
        <w:t>SEM is especially effective when businesses need faster market visibility, high-intent leads or support for a defined offer or launch. Clear conversion tracking also creates useful market intelligence, revealing the search terms, messages and audience segments most closely associated with action.</w:t>
      </w:r>
    </w:p>
    <w:p>
      <w:pPr>
        <w:pStyle w:val="Heading2"/>
      </w:pPr>
      <w:r>
        <w:t>Why IM Solutions</w:t>
      </w:r>
    </w:p>
    <w:p>
      <w:r>
        <w:t>Campaign strategy, ad communication, landing experience and reporting are reviewed together, creating tighter accountability between advertising spend and the quality of the resulting action.</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Reach customers at the moment of intent. Connect with IM Solutions for a paid search strategy built around conversion, not clicks alone.</w:t>
            </w:r>
          </w:p>
        </w:tc>
      </w:tr>
    </w:tbl>
    <w:p>
      <w:pPr>
        <w:spacing w:before="40" w:after="0"/>
        <w:jc w:val="right"/>
      </w:pPr>
      <w:r>
        <w:rPr>
          <w:i/>
          <w:color w:val="5B6472"/>
          <w:sz w:val="14"/>
        </w:rPr>
        <w:t>Core copy: approximately 269 words</w:t>
      </w:r>
    </w:p>
    <w:p>
      <w:r>
        <w:br w:type="page"/>
      </w:r>
    </w:p>
    <w:p>
      <w:pPr>
        <w:spacing w:after="40"/>
      </w:pPr>
      <w:r>
        <w:rPr>
          <w:b/>
          <w:color w:val="9E1B32"/>
          <w:sz w:val="15"/>
        </w:rPr>
        <w:t>SERVICE 05</w:t>
      </w:r>
    </w:p>
    <w:p>
      <w:pPr>
        <w:pStyle w:val="Heading1"/>
      </w:pPr>
      <w:r>
        <w:t>Online Reputation Management Services in Bangalore</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Online Reputation Management in Bangalore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Protect and strengthen brand trust with online reputation management services in Bangalore across reviews, search visibility, monitoring and response strategy.</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/online-reputation-management-bangalore/</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online reputation management services in Bangalore  |  ORM agency, review management, brand reputation monitoring</w:t>
            </w:r>
          </w:p>
        </w:tc>
      </w:tr>
    </w:tbl>
    <w:p>
      <w:pPr>
        <w:spacing w:after="0"/>
      </w:pPr>
    </w:p>
    <w:p>
      <w:r>
        <w:t>Customers often form an opinion about a business before speaking to its team. Search results, reviews, social conversations and published content all influence confidence. IM Solutions provides online reputation management services in Bangalore to help brands understand, strengthen and protect their digital presence.</w:t>
      </w:r>
    </w:p>
    <w:p>
      <w:r>
        <w:t>Our work begins with a structured view of how your brand appears across relevant online touchpoints. We identify reputation risks, recurring customer concerns, content gaps and opportunities to build a more credible and balanced digital narrative.</w:t>
      </w:r>
    </w:p>
    <w:p>
      <w:pPr>
        <w:pStyle w:val="Heading2"/>
      </w:pPr>
      <w:r>
        <w:t>A proactive reputation framework</w:t>
      </w:r>
    </w:p>
    <w:p>
      <w:pPr>
        <w:pStyle w:val="ListBullet"/>
        <w:spacing w:after="10" w:line="240" w:lineRule="auto"/>
        <w:ind w:left="317" w:hanging="173"/>
      </w:pPr>
      <w:r>
        <w:t>Brand mention and review monitoring</w:t>
      </w:r>
    </w:p>
    <w:p>
      <w:pPr>
        <w:pStyle w:val="ListBullet"/>
        <w:spacing w:after="10" w:line="240" w:lineRule="auto"/>
        <w:ind w:left="317" w:hanging="173"/>
      </w:pPr>
      <w:r>
        <w:t>Reputation audits across search and social channels</w:t>
      </w:r>
    </w:p>
    <w:p>
      <w:pPr>
        <w:pStyle w:val="ListBullet"/>
        <w:spacing w:after="10" w:line="240" w:lineRule="auto"/>
        <w:ind w:left="317" w:hanging="173"/>
      </w:pPr>
      <w:r>
        <w:t>Review-response guidelines and escalation planning</w:t>
      </w:r>
    </w:p>
    <w:p>
      <w:pPr>
        <w:pStyle w:val="ListBullet"/>
        <w:spacing w:after="10" w:line="240" w:lineRule="auto"/>
        <w:ind w:left="317" w:hanging="173"/>
      </w:pPr>
      <w:r>
        <w:t>Positive content and credibility-building strategy</w:t>
      </w:r>
    </w:p>
    <w:p>
      <w:pPr>
        <w:pStyle w:val="ListBullet"/>
        <w:spacing w:after="10" w:line="240" w:lineRule="auto"/>
        <w:ind w:left="317" w:hanging="173"/>
      </w:pPr>
      <w:r>
        <w:t>Search-result improvement through ethical content practices</w:t>
      </w:r>
    </w:p>
    <w:p>
      <w:pPr>
        <w:pStyle w:val="ListBullet"/>
        <w:spacing w:after="10" w:line="240" w:lineRule="auto"/>
        <w:ind w:left="317" w:hanging="173"/>
      </w:pPr>
      <w:r>
        <w:t>Reporting, sentiment review and ongoing recommendations</w:t>
      </w:r>
    </w:p>
    <w:p>
      <w:pPr>
        <w:pStyle w:val="Heading2"/>
      </w:pPr>
      <w:r>
        <w:t>Credibility built through clarity and consistency</w:t>
      </w:r>
    </w:p>
    <w:p>
      <w:r>
        <w:t>Effective ORM is not about suppressing valid criticism. It is about listening carefully, responding professionally and ensuring that accurate, useful information about the brand is easy to discover. Transparent communication and consistent customer engagement can turn reputation management into a long-term trust advantage.</w:t>
      </w:r>
    </w:p>
    <w:p>
      <w:r>
        <w:t>We work with businesses to establish responsible processes for monitoring, response and content development, helping internal teams address concerns faster while strengthening the quality of the brand’s public presence.</w:t>
      </w:r>
    </w:p>
    <w:p>
      <w:pPr>
        <w:pStyle w:val="Heading2"/>
      </w:pPr>
      <w:r>
        <w:t>A stronger foundation for customer trust</w:t>
      </w:r>
    </w:p>
    <w:p>
      <w:r>
        <w:t>A well-managed reputation supports more than crisis response. It can improve the confidence of prospective customers, partners and employees while giving leadership a clearer view of recurring feedback. The goal is a digital presence that is resilient, credible and easier to manage over time.</w:t>
      </w:r>
    </w:p>
    <w:p>
      <w:pPr>
        <w:pStyle w:val="Heading2"/>
      </w:pPr>
      <w:r>
        <w:t>Why IM Solutions</w:t>
      </w:r>
    </w:p>
    <w:p>
      <w:r>
        <w:t>We combine monitoring, content, search and communication strategy, enabling brands to respond thoughtfully while building a stronger body of credible information around the business.</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Strengthen the confidence surrounding your brand. Speak with IM Solutions for a discreet, responsible and long-term reputation strategy.</w:t>
            </w:r>
          </w:p>
        </w:tc>
      </w:tr>
    </w:tbl>
    <w:p>
      <w:pPr>
        <w:spacing w:before="40" w:after="0"/>
        <w:jc w:val="right"/>
      </w:pPr>
      <w:r>
        <w:rPr>
          <w:i/>
          <w:color w:val="5B6472"/>
          <w:sz w:val="14"/>
        </w:rPr>
        <w:t>Core copy: approximately 271 words</w:t>
      </w:r>
    </w:p>
    <w:p>
      <w:r>
        <w:br w:type="page"/>
      </w:r>
    </w:p>
    <w:p>
      <w:pPr>
        <w:spacing w:after="40"/>
      </w:pPr>
      <w:r>
        <w:rPr>
          <w:b/>
          <w:color w:val="9E1B32"/>
          <w:sz w:val="15"/>
        </w:rPr>
        <w:t>SERVICE 06</w:t>
      </w:r>
    </w:p>
    <w:p>
      <w:pPr>
        <w:pStyle w:val="Heading1"/>
      </w:pPr>
      <w:r>
        <w:t>Website Design and Development Services in Bangalore</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Website Design &amp; Development in Bangalore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Create a fast, responsive and conversion-focused website with IM Solutions’ website design and development services in Bangalore.</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/website-design-development-bangalore/</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website design and development services in Bangalore  |  web design company, responsive website development, conversion-focused websites</w:t>
            </w:r>
          </w:p>
        </w:tc>
      </w:tr>
    </w:tbl>
    <w:p>
      <w:pPr>
        <w:spacing w:after="0"/>
      </w:pPr>
    </w:p>
    <w:p>
      <w:r>
        <w:t>Your website is often the first place a prospective customer evaluates your credibility. It must communicate your value quickly, feel effortless to navigate and make the next step obvious. IM Solutions provides website design and development services in Bangalore that bring brand expression, user experience and technical performance into one cohesive platform.</w:t>
      </w:r>
    </w:p>
    <w:p>
      <w:r>
        <w:t>We design around real user journeys and business objectives—not visual trends alone. The result is a website that looks distinctive, works smoothly across devices and supports marketing, sales and long-term growth.</w:t>
      </w:r>
    </w:p>
    <w:p>
      <w:pPr>
        <w:pStyle w:val="Heading2"/>
      </w:pPr>
      <w:r>
        <w:t>Web experiences built for people and performance</w:t>
      </w:r>
    </w:p>
    <w:p>
      <w:pPr>
        <w:pStyle w:val="ListBullet"/>
        <w:spacing w:after="10" w:line="240" w:lineRule="auto"/>
        <w:ind w:left="317" w:hanging="173"/>
      </w:pPr>
      <w:r>
        <w:t>Information architecture and user-journey planning</w:t>
      </w:r>
    </w:p>
    <w:p>
      <w:pPr>
        <w:pStyle w:val="ListBullet"/>
        <w:spacing w:after="10" w:line="240" w:lineRule="auto"/>
        <w:ind w:left="317" w:hanging="173"/>
      </w:pPr>
      <w:r>
        <w:t>UI/UX design and responsive development</w:t>
      </w:r>
    </w:p>
    <w:p>
      <w:pPr>
        <w:pStyle w:val="ListBullet"/>
        <w:spacing w:after="10" w:line="240" w:lineRule="auto"/>
        <w:ind w:left="317" w:hanging="173"/>
      </w:pPr>
      <w:r>
        <w:t>Corporate websites, landing pages and custom platforms</w:t>
      </w:r>
    </w:p>
    <w:p>
      <w:pPr>
        <w:pStyle w:val="ListBullet"/>
        <w:spacing w:after="10" w:line="240" w:lineRule="auto"/>
        <w:ind w:left="317" w:hanging="173"/>
      </w:pPr>
      <w:r>
        <w:t>E-commerce and lead-generation website development</w:t>
      </w:r>
    </w:p>
    <w:p>
      <w:pPr>
        <w:pStyle w:val="ListBullet"/>
        <w:spacing w:after="10" w:line="240" w:lineRule="auto"/>
        <w:ind w:left="317" w:hanging="173"/>
      </w:pPr>
      <w:r>
        <w:t>SEO-ready structure, speed and accessibility considerations</w:t>
      </w:r>
    </w:p>
    <w:p>
      <w:pPr>
        <w:pStyle w:val="ListBullet"/>
        <w:spacing w:after="10" w:line="240" w:lineRule="auto"/>
        <w:ind w:left="317" w:hanging="173"/>
      </w:pPr>
      <w:r>
        <w:t>Redesigns, integrations and ongoing enhancements</w:t>
      </w:r>
    </w:p>
    <w:p>
      <w:pPr>
        <w:pStyle w:val="Heading2"/>
      </w:pPr>
      <w:r>
        <w:t>Every page should earn its place</w:t>
      </w:r>
    </w:p>
    <w:p>
      <w:r>
        <w:t>Our process moves from discovery and content structure to visual design, development, testing and deployment. We consider how visitors arrive, what information they need and where friction may prevent them from enquiring, purchasing or engaging further.</w:t>
      </w:r>
    </w:p>
    <w:p>
      <w:r>
        <w:t>Clean code, scalable architecture, security, usability and content manageability are considered from the outset. Whether you are building a new website or transforming an outdated one, we create a digital experience that strengthens the brand and performs as an active business asset.</w:t>
      </w:r>
    </w:p>
    <w:p>
      <w:pPr>
        <w:pStyle w:val="Heading2"/>
      </w:pPr>
      <w:r>
        <w:t>A platform ready for marketing and sales</w:t>
      </w:r>
    </w:p>
    <w:p>
      <w:r>
        <w:t>The website can be structured to support organic search, paid campaigns, content publishing and lead capture without creating separate, disconnected experiences. This gives marketing teams a more flexible foundation and helps sales teams receive enquiries with better context and clearer intent.</w:t>
      </w:r>
    </w:p>
    <w:p>
      <w:pPr>
        <w:pStyle w:val="Heading2"/>
      </w:pPr>
      <w:r>
        <w:t>Why IM Solutions</w:t>
      </w:r>
    </w:p>
    <w:p>
      <w:r>
        <w:t>Brand, content, UX, development and digital marketing perspectives are brought into the same process, reducing the gaps that often weaken a website after launch.</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Build a website that looks refined and works harder. Connect with IM Solutions to plan your next digital experience.</w:t>
            </w:r>
          </w:p>
        </w:tc>
      </w:tr>
    </w:tbl>
    <w:p>
      <w:pPr>
        <w:spacing w:before="40" w:after="0"/>
        <w:jc w:val="right"/>
      </w:pPr>
      <w:r>
        <w:rPr>
          <w:i/>
          <w:color w:val="5B6472"/>
          <w:sz w:val="14"/>
        </w:rPr>
        <w:t>Core copy: approximately 280 words</w:t>
      </w:r>
    </w:p>
    <w:p>
      <w:r>
        <w:br w:type="page"/>
      </w:r>
    </w:p>
    <w:p>
      <w:pPr>
        <w:spacing w:after="40"/>
      </w:pPr>
      <w:r>
        <w:rPr>
          <w:b/>
          <w:color w:val="9E1B32"/>
          <w:sz w:val="15"/>
        </w:rPr>
        <w:t>SERVICE 07</w:t>
      </w:r>
    </w:p>
    <w:p>
      <w:pPr>
        <w:pStyle w:val="Heading1"/>
      </w:pPr>
      <w:r>
        <w:t>Social Media Optimization Services in Bangalore</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Social Media Optimization Services in Bangalore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Improve organic reach, profile quality and audience engagement with social media optimization services in Bangalore from IM Solutions.</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/social-media-optimization-bangalore/</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social media optimization services in Bangalore  |  SMO services, organic social media growth, social profile optimisation</w:t>
            </w:r>
          </w:p>
        </w:tc>
      </w:tr>
    </w:tbl>
    <w:p>
      <w:pPr>
        <w:spacing w:after="0"/>
      </w:pPr>
    </w:p>
    <w:p>
      <w:r>
        <w:t>A strong social presence is built through more than frequent posting. Profiles, content formats, visual consistency, publishing rhythm and audience interaction must work together. IM Solutions provides social media optimization services in Bangalore that help brands improve organic visibility and present themselves with greater clarity across relevant platforms.</w:t>
      </w:r>
    </w:p>
    <w:p>
      <w:r>
        <w:t>We analyse your existing presence, audience behaviour, competitive context and content performance to identify what should be refined, strengthened or removed.</w:t>
      </w:r>
    </w:p>
    <w:p>
      <w:pPr>
        <w:pStyle w:val="Heading2"/>
      </w:pPr>
      <w:r>
        <w:t>Optimisation across the social ecosystem</w:t>
      </w:r>
    </w:p>
    <w:p>
      <w:pPr>
        <w:pStyle w:val="ListBullet"/>
        <w:spacing w:after="10" w:line="240" w:lineRule="auto"/>
        <w:ind w:left="317" w:hanging="173"/>
      </w:pPr>
      <w:r>
        <w:t>Profile setup, positioning and information refinement</w:t>
      </w:r>
    </w:p>
    <w:p>
      <w:pPr>
        <w:pStyle w:val="ListBullet"/>
        <w:spacing w:after="10" w:line="240" w:lineRule="auto"/>
        <w:ind w:left="317" w:hanging="173"/>
      </w:pPr>
      <w:r>
        <w:t>Platform-specific content pillars and formats</w:t>
      </w:r>
    </w:p>
    <w:p>
      <w:pPr>
        <w:pStyle w:val="ListBullet"/>
        <w:spacing w:after="10" w:line="240" w:lineRule="auto"/>
        <w:ind w:left="317" w:hanging="173"/>
      </w:pPr>
      <w:r>
        <w:t>Publishing cadence and content-calendar planning</w:t>
      </w:r>
    </w:p>
    <w:p>
      <w:pPr>
        <w:pStyle w:val="ListBullet"/>
        <w:spacing w:after="10" w:line="240" w:lineRule="auto"/>
        <w:ind w:left="317" w:hanging="173"/>
      </w:pPr>
      <w:r>
        <w:t>Hashtag, caption and discoverability optimisation</w:t>
      </w:r>
    </w:p>
    <w:p>
      <w:pPr>
        <w:pStyle w:val="ListBullet"/>
        <w:spacing w:after="10" w:line="240" w:lineRule="auto"/>
        <w:ind w:left="317" w:hanging="173"/>
      </w:pPr>
      <w:r>
        <w:t>Visual consistency and tone-of-voice alignment</w:t>
      </w:r>
    </w:p>
    <w:p>
      <w:pPr>
        <w:pStyle w:val="ListBullet"/>
        <w:spacing w:after="10" w:line="240" w:lineRule="auto"/>
        <w:ind w:left="317" w:hanging="173"/>
      </w:pPr>
      <w:r>
        <w:t>Community engagement and performance review</w:t>
      </w:r>
    </w:p>
    <w:p>
      <w:pPr>
        <w:pStyle w:val="Heading2"/>
      </w:pPr>
      <w:r>
        <w:t>Consistency that builds recognition</w:t>
      </w:r>
    </w:p>
    <w:p>
      <w:r>
        <w:t>Each platform has a different audience mindset. We preserve a coherent brand identity while adapting the presentation, format and message to suit Instagram, Facebook, LinkedIn, YouTube and other relevant channels. This makes the brand recognisable without making every platform feel identical.</w:t>
      </w:r>
    </w:p>
    <w:p>
      <w:r>
        <w:t>Performance insights guide ongoing improvements to content themes, formats and posting decisions. Over time, this helps the brand create a more useful, engaging and discoverable social presence that supports wider marketing objectives.</w:t>
      </w:r>
    </w:p>
    <w:p>
      <w:pPr>
        <w:pStyle w:val="Heading2"/>
      </w:pPr>
      <w:r>
        <w:t>Organic visibility with a more coherent brand presence</w:t>
      </w:r>
    </w:p>
    <w:p>
      <w:r>
        <w:t>SMO is ideal for brands that already publish regularly but lack consistency, reach or platform clarity. A stronger foundation makes future content easier to plan, helps audiences recognise the brand faster and creates a more credible profile for paid campaigns and influencer collaborations.</w:t>
      </w:r>
    </w:p>
    <w:p>
      <w:pPr>
        <w:pStyle w:val="Heading2"/>
      </w:pPr>
      <w:r>
        <w:t>Why IM Solutions</w:t>
      </w:r>
    </w:p>
    <w:p>
      <w:r>
        <w:t>Creative direction and performance insight are handled as one continuous process, helping the brand become more consistent without losing the flexibility each platform requires.</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Refine your organic social presence with a strategy built for consistency, relevance and stronger audience connection.</w:t>
            </w:r>
          </w:p>
        </w:tc>
      </w:tr>
    </w:tbl>
    <w:p>
      <w:pPr>
        <w:spacing w:before="40" w:after="0"/>
        <w:jc w:val="right"/>
      </w:pPr>
      <w:r>
        <w:rPr>
          <w:i/>
          <w:color w:val="5B6472"/>
          <w:sz w:val="14"/>
        </w:rPr>
        <w:t>Core copy: approximately 256 words</w:t>
      </w:r>
    </w:p>
    <w:p>
      <w:r>
        <w:br w:type="page"/>
      </w:r>
    </w:p>
    <w:p>
      <w:pPr>
        <w:spacing w:after="40"/>
      </w:pPr>
      <w:r>
        <w:rPr>
          <w:b/>
          <w:color w:val="9E1B32"/>
          <w:sz w:val="15"/>
        </w:rPr>
        <w:t>SERVICE 08</w:t>
      </w:r>
    </w:p>
    <w:p>
      <w:pPr>
        <w:pStyle w:val="Heading1"/>
      </w:pPr>
      <w:r>
        <w:t>Social Media Marketing Services in Bangalore</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Social Media Marketing Services in Bangalore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Build awareness, engagement and qualified demand with social media marketing services in Bangalore across content, paid campaigns and community management.</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/social-media-marketing-bangalore/</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social media marketing services in Bangalore  |  social media agency, Instagram marketing, paid social campaigns</w:t>
            </w:r>
          </w:p>
        </w:tc>
      </w:tr>
    </w:tbl>
    <w:p>
      <w:pPr>
        <w:spacing w:after="0"/>
      </w:pPr>
    </w:p>
    <w:p>
      <w:r>
        <w:t>Social media shapes how customers discover brands, evaluate relevance and decide whom to trust. IM Solutions provides social media marketing services in Bangalore that combine content, creative production, paid media and community engagement to turn attention into meaningful business relationships.</w:t>
      </w:r>
    </w:p>
    <w:p>
      <w:r>
        <w:t>Every strategy is built around your audience, category, brand personality and commercial goals. We avoid one-size-fits-all content formulas and focus on the platforms, formats and conversations that can genuinely influence your market.</w:t>
      </w:r>
    </w:p>
    <w:p>
      <w:pPr>
        <w:pStyle w:val="Heading2"/>
      </w:pPr>
      <w:r>
        <w:t>Complete social media campaign management</w:t>
      </w:r>
    </w:p>
    <w:p>
      <w:pPr>
        <w:pStyle w:val="ListBullet"/>
        <w:spacing w:after="10" w:line="240" w:lineRule="auto"/>
        <w:ind w:left="317" w:hanging="173"/>
      </w:pPr>
      <w:r>
        <w:t>Platform and audience strategy</w:t>
      </w:r>
    </w:p>
    <w:p>
      <w:pPr>
        <w:pStyle w:val="ListBullet"/>
        <w:spacing w:after="10" w:line="240" w:lineRule="auto"/>
        <w:ind w:left="317" w:hanging="173"/>
      </w:pPr>
      <w:r>
        <w:t>Content pillars, calendars and campaign concepts</w:t>
      </w:r>
    </w:p>
    <w:p>
      <w:pPr>
        <w:pStyle w:val="ListBullet"/>
        <w:spacing w:after="10" w:line="240" w:lineRule="auto"/>
        <w:ind w:left="317" w:hanging="173"/>
      </w:pPr>
      <w:r>
        <w:t>Reels, static creatives, carousels and video assets</w:t>
      </w:r>
    </w:p>
    <w:p>
      <w:pPr>
        <w:pStyle w:val="ListBullet"/>
        <w:spacing w:after="10" w:line="240" w:lineRule="auto"/>
        <w:ind w:left="317" w:hanging="173"/>
      </w:pPr>
      <w:r>
        <w:t>Paid social advertising and audience targeting</w:t>
      </w:r>
    </w:p>
    <w:p>
      <w:pPr>
        <w:pStyle w:val="ListBullet"/>
        <w:spacing w:after="10" w:line="240" w:lineRule="auto"/>
        <w:ind w:left="317" w:hanging="173"/>
      </w:pPr>
      <w:r>
        <w:t>Community engagement and response workflows</w:t>
      </w:r>
    </w:p>
    <w:p>
      <w:pPr>
        <w:pStyle w:val="ListBullet"/>
        <w:spacing w:after="10" w:line="240" w:lineRule="auto"/>
        <w:ind w:left="317" w:hanging="173"/>
      </w:pPr>
      <w:r>
        <w:t>Analytics, reporting and ongoing optimisation</w:t>
      </w:r>
    </w:p>
    <w:p>
      <w:pPr>
        <w:pStyle w:val="Heading2"/>
      </w:pPr>
      <w:r>
        <w:t>Creative relevance with commercial direction</w:t>
      </w:r>
    </w:p>
    <w:p>
      <w:r>
        <w:t>Our team develops communication designed for the behaviour of each platform while keeping the brand’s identity consistent. Paid and organic activity are planned together so that strong content can be amplified and audience insights can improve future creative decisions.</w:t>
      </w:r>
    </w:p>
    <w:p>
      <w:r>
        <w:t>Campaigns are reviewed against reach quality, engagement, traffic, leads and conversion behaviour. This creates a more disciplined social presence—one that builds recognition, encourages participation and supports customer acquisition over time.</w:t>
      </w:r>
    </w:p>
    <w:p>
      <w:pPr>
        <w:pStyle w:val="Heading2"/>
      </w:pPr>
      <w:r>
        <w:t>Built for sustained audience and business growth</w:t>
      </w:r>
    </w:p>
    <w:p>
      <w:r>
        <w:t>The service can support always-on brand building, product launches, recruitment, lead generation and e-commerce activity. By learning from both organic response and paid performance, we create a feedback loop that helps future campaigns become more relevant and commercially focused.</w:t>
      </w:r>
    </w:p>
    <w:p>
      <w:pPr>
        <w:pStyle w:val="Heading2"/>
      </w:pPr>
      <w:r>
        <w:t>Why IM Solutions</w:t>
      </w:r>
    </w:p>
    <w:p>
      <w:r>
        <w:t>Our content, design and media teams work from a shared strategy, allowing organic communication and paid promotion to strengthen one another instead of operating separately.</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Make social media a strategic growth channel. Speak with IM Solutions about content and campaigns built to connect and convert.</w:t>
            </w:r>
          </w:p>
        </w:tc>
      </w:tr>
    </w:tbl>
    <w:p>
      <w:pPr>
        <w:spacing w:before="40" w:after="0"/>
        <w:jc w:val="right"/>
      </w:pPr>
      <w:r>
        <w:rPr>
          <w:i/>
          <w:color w:val="5B6472"/>
          <w:sz w:val="14"/>
        </w:rPr>
        <w:t>Core copy: approximately 259 words</w:t>
      </w:r>
    </w:p>
    <w:p>
      <w:r>
        <w:br w:type="page"/>
      </w:r>
    </w:p>
    <w:p>
      <w:pPr>
        <w:spacing w:after="40"/>
      </w:pPr>
      <w:r>
        <w:rPr>
          <w:b/>
          <w:color w:val="9E1B32"/>
          <w:sz w:val="15"/>
        </w:rPr>
        <w:t>SERVICE 09</w:t>
      </w:r>
    </w:p>
    <w:p>
      <w:pPr>
        <w:pStyle w:val="Heading1"/>
      </w:pPr>
      <w:r>
        <w:t>Custom Software Development Services</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Custom Software Development Services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Streamline operations with secure, scalable custom software development services for business applications, platforms, integrations and modernisation.</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/custom-software-development/</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custom software development services  |  business software development, enterprise applications, software modernisation</w:t>
            </w:r>
          </w:p>
        </w:tc>
      </w:tr>
    </w:tbl>
    <w:p>
      <w:pPr>
        <w:spacing w:after="0"/>
      </w:pPr>
    </w:p>
    <w:p>
      <w:r>
        <w:t>Technology should remove friction, improve visibility and support better decisions. IM Solutions provides custom software development services for organisations that need digital solutions aligned with their workflows, users and growth plans.</w:t>
      </w:r>
    </w:p>
    <w:p>
      <w:r>
        <w:t>We begin with the business problem—not a predetermined technology stack. By mapping requirements, processes, integrations and future needs, we create software that fits the way your organisation operates while remaining adaptable as priorities evolve.</w:t>
      </w:r>
    </w:p>
    <w:p>
      <w:pPr>
        <w:pStyle w:val="Heading2"/>
      </w:pPr>
      <w:r>
        <w:t>Software designed around real operations</w:t>
      </w:r>
    </w:p>
    <w:p>
      <w:pPr>
        <w:pStyle w:val="ListBullet"/>
        <w:spacing w:after="10" w:line="240" w:lineRule="auto"/>
        <w:ind w:left="317" w:hanging="173"/>
      </w:pPr>
      <w:r>
        <w:t>Custom business and workflow applications</w:t>
      </w:r>
    </w:p>
    <w:p>
      <w:pPr>
        <w:pStyle w:val="ListBullet"/>
        <w:spacing w:after="10" w:line="240" w:lineRule="auto"/>
        <w:ind w:left="317" w:hanging="173"/>
      </w:pPr>
      <w:r>
        <w:t>Web-based and database-driven platforms</w:t>
      </w:r>
    </w:p>
    <w:p>
      <w:pPr>
        <w:pStyle w:val="ListBullet"/>
        <w:spacing w:after="10" w:line="240" w:lineRule="auto"/>
        <w:ind w:left="317" w:hanging="173"/>
      </w:pPr>
      <w:r>
        <w:t>Enterprise solutions and system integrations</w:t>
      </w:r>
    </w:p>
    <w:p>
      <w:pPr>
        <w:pStyle w:val="ListBullet"/>
        <w:spacing w:after="10" w:line="240" w:lineRule="auto"/>
        <w:ind w:left="317" w:hanging="173"/>
      </w:pPr>
      <w:r>
        <w:t>Cloud-enabled applications and dashboards</w:t>
      </w:r>
    </w:p>
    <w:p>
      <w:pPr>
        <w:pStyle w:val="ListBullet"/>
        <w:spacing w:after="10" w:line="240" w:lineRule="auto"/>
        <w:ind w:left="317" w:hanging="173"/>
      </w:pPr>
      <w:r>
        <w:t>Legacy application modernisation</w:t>
      </w:r>
    </w:p>
    <w:p>
      <w:pPr>
        <w:pStyle w:val="ListBullet"/>
        <w:spacing w:after="10" w:line="240" w:lineRule="auto"/>
        <w:ind w:left="317" w:hanging="173"/>
      </w:pPr>
      <w:r>
        <w:t>Testing, deployment and ongoing enhancement</w:t>
      </w:r>
    </w:p>
    <w:p>
      <w:pPr>
        <w:pStyle w:val="Heading2"/>
      </w:pPr>
      <w:r>
        <w:t>Reliable architecture, intuitive experience</w:t>
      </w:r>
    </w:p>
    <w:p>
      <w:r>
        <w:t>Our development process covers discovery, solution architecture, interface design, development, quality assurance and deployment. Usability, security, performance, maintainability and scalability are considered throughout—not added as afterthoughts.</w:t>
      </w:r>
    </w:p>
    <w:p>
      <w:r>
        <w:t>Close collaboration with stakeholders helps reduce ambiguity and keeps the solution connected to measurable operational value. The outcome is software that simplifies work, reduces manual dependency and creates a stronger foundation for digital growth.</w:t>
      </w:r>
    </w:p>
    <w:p>
      <w:pPr>
        <w:pStyle w:val="Heading2"/>
      </w:pPr>
      <w:r>
        <w:t>Technology that creates operational leverage</w:t>
      </w:r>
    </w:p>
    <w:p>
      <w:r>
        <w:t>Custom software is most valuable where spreadsheets, manual handovers or disconnected tools are limiting scale. A purpose-built solution can improve process visibility, standardise important workflows and give teams more time to focus on higher-value decisions and customer outcomes.</w:t>
      </w:r>
    </w:p>
    <w:p>
      <w:pPr>
        <w:pStyle w:val="Heading2"/>
      </w:pPr>
      <w:r>
        <w:t>Why IM Solutions</w:t>
      </w:r>
    </w:p>
    <w:p>
      <w:r>
        <w:t>Business understanding, interface design and technical development remain connected throughout the project, helping the final solution stay practical for both users and administrators.</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Transform a complex process into a practical digital solution. Connect with IM Solutions to discuss your software requirement.</w:t>
            </w:r>
          </w:p>
        </w:tc>
      </w:tr>
    </w:tbl>
    <w:p>
      <w:pPr>
        <w:spacing w:before="40" w:after="0"/>
        <w:jc w:val="right"/>
      </w:pPr>
      <w:r>
        <w:rPr>
          <w:i/>
          <w:color w:val="5B6472"/>
          <w:sz w:val="14"/>
        </w:rPr>
        <w:t>Core copy: approximately 232 words</w:t>
      </w:r>
    </w:p>
    <w:p>
      <w:r>
        <w:br w:type="page"/>
      </w:r>
    </w:p>
    <w:p>
      <w:pPr>
        <w:spacing w:after="40"/>
      </w:pPr>
      <w:r>
        <w:rPr>
          <w:b/>
          <w:color w:val="9E1B32"/>
          <w:sz w:val="15"/>
        </w:rPr>
        <w:t>SERVICE 10</w:t>
      </w:r>
    </w:p>
    <w:p>
      <w:pPr>
        <w:pStyle w:val="Heading1"/>
      </w:pPr>
      <w:r>
        <w:t>Geolocation Analytical SMS Solutions</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Geolocation Analytical SMS Solutions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Create more relevant, location-led SMS campaigns with compliant audience planning, campaign execution and performance analysis from IM Solutions.</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/geolocation-analytical-sms/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geolocation analytical SMS solutions  |  location-based SMS marketing, targeted SMS campaigns, regional mobile marketing</w:t>
            </w:r>
          </w:p>
        </w:tc>
      </w:tr>
    </w:tbl>
    <w:p>
      <w:pPr>
        <w:spacing w:after="0"/>
      </w:pPr>
    </w:p>
    <w:p>
      <w:r>
        <w:t>Mobile communication becomes more useful when the message is relevant to the recipient’s context. IM Solutions provides Geolocation Analytical SMS solutions that help businesses plan more focused campaigns around defined geographic markets and compliant audience segments.</w:t>
      </w:r>
    </w:p>
    <w:p>
      <w:r>
        <w:t>Rather than treating SMS as indiscriminate mass communication, we help align the audience, message, timing and campaign objective. This is particularly valuable for regional promotions, store launches, events, local services and market-specific communication.</w:t>
      </w:r>
    </w:p>
    <w:p>
      <w:pPr>
        <w:pStyle w:val="Heading2"/>
      </w:pPr>
      <w:r>
        <w:t>Focused mobile campaign support</w:t>
      </w:r>
    </w:p>
    <w:p>
      <w:pPr>
        <w:pStyle w:val="ListBullet"/>
        <w:spacing w:after="10" w:line="240" w:lineRule="auto"/>
        <w:ind w:left="317" w:hanging="173"/>
      </w:pPr>
      <w:r>
        <w:t>Campaign objective and audience planning</w:t>
      </w:r>
    </w:p>
    <w:p>
      <w:pPr>
        <w:pStyle w:val="ListBullet"/>
        <w:spacing w:after="10" w:line="240" w:lineRule="auto"/>
        <w:ind w:left="317" w:hanging="173"/>
      </w:pPr>
      <w:r>
        <w:t>Geographic and relevant segment definition</w:t>
      </w:r>
    </w:p>
    <w:p>
      <w:pPr>
        <w:pStyle w:val="ListBullet"/>
        <w:spacing w:after="10" w:line="240" w:lineRule="auto"/>
        <w:ind w:left="317" w:hanging="173"/>
      </w:pPr>
      <w:r>
        <w:t>Message strategy and concise copy development</w:t>
      </w:r>
    </w:p>
    <w:p>
      <w:pPr>
        <w:pStyle w:val="ListBullet"/>
        <w:spacing w:after="10" w:line="240" w:lineRule="auto"/>
        <w:ind w:left="317" w:hanging="173"/>
      </w:pPr>
      <w:r>
        <w:t>Campaign execution and scheduling support</w:t>
      </w:r>
    </w:p>
    <w:p>
      <w:pPr>
        <w:pStyle w:val="ListBullet"/>
        <w:spacing w:after="10" w:line="240" w:lineRule="auto"/>
        <w:ind w:left="317" w:hanging="173"/>
      </w:pPr>
      <w:r>
        <w:t>Delivery and response-performance analysis</w:t>
      </w:r>
    </w:p>
    <w:p>
      <w:pPr>
        <w:pStyle w:val="ListBullet"/>
        <w:spacing w:after="10" w:line="240" w:lineRule="auto"/>
        <w:ind w:left="317" w:hanging="173"/>
      </w:pPr>
      <w:r>
        <w:t>Consent, privacy and communication-compliance considerations</w:t>
      </w:r>
    </w:p>
    <w:p>
      <w:pPr>
        <w:pStyle w:val="Heading2"/>
      </w:pPr>
      <w:r>
        <w:t>Relevance without compromising responsibility</w:t>
      </w:r>
    </w:p>
    <w:p>
      <w:r>
        <w:t>Campaign parameters depend on the availability and lawful use of appropriate data. We plan communication with respect for applicable consent, privacy and messaging requirements, while helping brands avoid irrelevant outreach that can weaken trust.</w:t>
      </w:r>
    </w:p>
    <w:p>
      <w:r>
        <w:t>Clear messages, carefully selected markets and post-campaign analysis make SMS a more purposeful part of an integrated marketing plan. When used responsibly, it can support timely awareness and action at a local or regional level.</w:t>
      </w:r>
    </w:p>
    <w:p>
      <w:pPr>
        <w:pStyle w:val="Heading2"/>
      </w:pPr>
      <w:r>
        <w:t>Best used as part of an integrated local strategy</w:t>
      </w:r>
    </w:p>
    <w:p>
      <w:r>
        <w:t>Location-led SMS can complement digital advertising, retail activity, events and regional sales initiatives. Its strength lies in timely, concise communication; it should therefore be deployed selectively, with a clear reason for contact and a simple action the recipient can understand immediately.</w:t>
      </w:r>
    </w:p>
    <w:p>
      <w:pPr>
        <w:pStyle w:val="Heading2"/>
      </w:pPr>
      <w:r>
        <w:t>Why IM Solutions</w:t>
      </w:r>
    </w:p>
    <w:p>
      <w:r>
        <w:t>Audience planning, message development and campaign analysis are coordinated within one workflow, helping businesses use mobile communication with greater clarity and control.</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Plan a more relevant mobile outreach campaign with clear targeting, concise communication and responsible execution.</w:t>
            </w:r>
          </w:p>
        </w:tc>
      </w:tr>
    </w:tbl>
    <w:p>
      <w:pPr>
        <w:spacing w:before="40" w:after="0"/>
        <w:jc w:val="right"/>
      </w:pPr>
      <w:r>
        <w:rPr>
          <w:i/>
          <w:color w:val="5B6472"/>
          <w:sz w:val="14"/>
        </w:rPr>
        <w:t>Core copy: approximately 246 words</w:t>
      </w:r>
    </w:p>
    <w:p>
      <w:r>
        <w:br w:type="page"/>
      </w:r>
    </w:p>
    <w:p>
      <w:pPr>
        <w:spacing w:after="40"/>
      </w:pPr>
      <w:r>
        <w:rPr>
          <w:b/>
          <w:color w:val="9E1B32"/>
          <w:sz w:val="15"/>
        </w:rPr>
        <w:t>SERVICE 11</w:t>
      </w:r>
    </w:p>
    <w:p>
      <w:pPr>
        <w:pStyle w:val="Heading1"/>
      </w:pPr>
      <w:r>
        <w:t>AI Advertising Agency in Bangalore</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AI Advertising Agency in Bangalore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Combine human strategy with AI-enabled insights, content workflows, personalisation and optimisation through IM Solutions, an AI advertising agency in Bangalore.</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/ai-advertising-agency-bangalore/</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AI advertising agency in Bangalore  |  AI marketing services, AI-powered advertising, marketing automation</w:t>
            </w:r>
          </w:p>
        </w:tc>
      </w:tr>
    </w:tbl>
    <w:p>
      <w:pPr>
        <w:spacing w:after="0"/>
      </w:pPr>
    </w:p>
    <w:p>
      <w:r>
        <w:t>Artificial intelligence is changing how quickly marketers can analyse information, explore creative directions and respond to performance signals. IM Solutions is an AI advertising agency in Bangalore that combines intelligent technology with human strategy, judgement and brand understanding.</w:t>
      </w:r>
    </w:p>
    <w:p>
      <w:r>
        <w:t>We apply AI where it can improve speed, relevance and decision-making—without allowing automation to dilute originality, accuracy or brand character. Every use case is selected around a genuine marketing need rather than novelty.</w:t>
      </w:r>
    </w:p>
    <w:p>
      <w:pPr>
        <w:pStyle w:val="Heading2"/>
      </w:pPr>
      <w:r>
        <w:t>Practical AI across the advertising workflow</w:t>
      </w:r>
    </w:p>
    <w:p>
      <w:pPr>
        <w:pStyle w:val="ListBullet"/>
        <w:spacing w:after="10" w:line="240" w:lineRule="auto"/>
        <w:ind w:left="317" w:hanging="173"/>
      </w:pPr>
      <w:r>
        <w:t>Audience and market-insight synthesis</w:t>
      </w:r>
    </w:p>
    <w:p>
      <w:pPr>
        <w:pStyle w:val="ListBullet"/>
        <w:spacing w:after="10" w:line="240" w:lineRule="auto"/>
        <w:ind w:left="317" w:hanging="173"/>
      </w:pPr>
      <w:r>
        <w:t>Creative ideation and rapid concept exploration</w:t>
      </w:r>
    </w:p>
    <w:p>
      <w:pPr>
        <w:pStyle w:val="ListBullet"/>
        <w:spacing w:after="10" w:line="240" w:lineRule="auto"/>
        <w:ind w:left="317" w:hanging="173"/>
      </w:pPr>
      <w:r>
        <w:t>Content adaptation and personalisation workflows</w:t>
      </w:r>
    </w:p>
    <w:p>
      <w:pPr>
        <w:pStyle w:val="ListBullet"/>
        <w:spacing w:after="10" w:line="240" w:lineRule="auto"/>
        <w:ind w:left="317" w:hanging="173"/>
      </w:pPr>
      <w:r>
        <w:t>Campaign automation and performance analysis</w:t>
      </w:r>
    </w:p>
    <w:p>
      <w:pPr>
        <w:pStyle w:val="ListBullet"/>
        <w:spacing w:after="10" w:line="240" w:lineRule="auto"/>
        <w:ind w:left="317" w:hanging="173"/>
      </w:pPr>
      <w:r>
        <w:t>Predictive signals and optimisation support</w:t>
      </w:r>
    </w:p>
    <w:p>
      <w:pPr>
        <w:pStyle w:val="ListBullet"/>
        <w:spacing w:after="10" w:line="240" w:lineRule="auto"/>
        <w:ind w:left="317" w:hanging="173"/>
      </w:pPr>
      <w:r>
        <w:t>AI adoption planning and responsible governance</w:t>
      </w:r>
    </w:p>
    <w:p>
      <w:pPr>
        <w:pStyle w:val="Heading2"/>
      </w:pPr>
      <w:r>
        <w:t>Technology guided by human intelligence</w:t>
      </w:r>
    </w:p>
    <w:p>
      <w:r>
        <w:t>AI can accelerate research, variation and analysis, but strong advertising still requires cultural understanding, strategic restraint and creative taste. Our team reviews, refines and validates AI-assisted outputs so that communication remains accurate, differentiated and aligned with the brand.</w:t>
      </w:r>
    </w:p>
    <w:p>
      <w:r>
        <w:t>For organisations beginning their AI journey, we identify focused opportunities and build practical workflows. For established teams, we help integrate intelligent tools into existing marketing operations to improve efficiency and scalability.</w:t>
      </w:r>
    </w:p>
    <w:p>
      <w:pPr>
        <w:pStyle w:val="Heading2"/>
      </w:pPr>
      <w:r>
        <w:t>A measured path from experimentation to adoption</w:t>
      </w:r>
    </w:p>
    <w:p>
      <w:r>
        <w:t>The right starting point may be a single workflow rather than a complete transformation. We help teams identify practical use cases, set review standards and protect brand quality, creating a foundation from which more advanced automation and personalisation can be introduced responsibly.</w:t>
      </w:r>
    </w:p>
    <w:p>
      <w:pPr>
        <w:pStyle w:val="Heading2"/>
      </w:pPr>
      <w:r>
        <w:t>Why IM Solutions</w:t>
      </w:r>
    </w:p>
    <w:p>
      <w:r>
        <w:t>We bring together advertising judgement, creative craft and technical capability, ensuring that AI supports the brand rather than becoming the visible idea itself.</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Explore where AI can create genuine marketing value. Speak with IM Solutions about a responsible, brand-led AI advertising strategy.</w:t>
            </w:r>
          </w:p>
        </w:tc>
      </w:tr>
    </w:tbl>
    <w:p>
      <w:pPr>
        <w:spacing w:before="40" w:after="0"/>
        <w:jc w:val="right"/>
      </w:pPr>
      <w:r>
        <w:rPr>
          <w:i/>
          <w:color w:val="5B6472"/>
          <w:sz w:val="14"/>
        </w:rPr>
        <w:t>Core copy: approximately 256 words</w:t>
      </w:r>
    </w:p>
    <w:p>
      <w:r>
        <w:br w:type="page"/>
      </w:r>
    </w:p>
    <w:p>
      <w:pPr>
        <w:spacing w:after="40"/>
      </w:pPr>
      <w:r>
        <w:rPr>
          <w:b/>
          <w:color w:val="9E1B32"/>
          <w:sz w:val="15"/>
        </w:rPr>
        <w:t>SERVICE 12</w:t>
      </w:r>
    </w:p>
    <w:p>
      <w:pPr>
        <w:pStyle w:val="Heading1"/>
      </w:pPr>
      <w:r>
        <w:t>Creative Design Services in Bangalore</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Creative Design Services in Bangalore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Turn brand ideas into distinctive visual communication with creative design services in Bangalore for campaigns, social media, print, packaging and more.</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/creative-design-services-bangalore/</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creative design services in Bangalore  |  graphic design agency, advertising creatives, brand communication design</w:t>
            </w:r>
          </w:p>
        </w:tc>
      </w:tr>
    </w:tbl>
    <w:p>
      <w:pPr>
        <w:spacing w:after="0"/>
      </w:pPr>
    </w:p>
    <w:p>
      <w:r>
        <w:t>Design shapes how quickly a brand is understood, remembered and trusted. IM Solutions provides creative design services in Bangalore that turn strategy and ideas into visual communication with clarity, character and purpose.</w:t>
      </w:r>
    </w:p>
    <w:p>
      <w:r>
        <w:t>Every creative is developed around the platform, audience and communication objective. We balance visual impact with disciplined hierarchy, ensuring that the message remains easy to absorb across digital and physical touchpoints.</w:t>
      </w:r>
    </w:p>
    <w:p>
      <w:pPr>
        <w:pStyle w:val="Heading2"/>
      </w:pPr>
      <w:r>
        <w:t>Creative support across brand touchpoints</w:t>
      </w:r>
    </w:p>
    <w:p>
      <w:pPr>
        <w:pStyle w:val="ListBullet"/>
        <w:spacing w:after="10" w:line="240" w:lineRule="auto"/>
        <w:ind w:left="317" w:hanging="173"/>
      </w:pPr>
      <w:r>
        <w:t>Advertising and campaign creatives</w:t>
      </w:r>
    </w:p>
    <w:p>
      <w:pPr>
        <w:pStyle w:val="ListBullet"/>
        <w:spacing w:after="10" w:line="240" w:lineRule="auto"/>
        <w:ind w:left="317" w:hanging="173"/>
      </w:pPr>
      <w:r>
        <w:t>Social media design systems and content assets</w:t>
      </w:r>
    </w:p>
    <w:p>
      <w:pPr>
        <w:pStyle w:val="ListBullet"/>
        <w:spacing w:after="10" w:line="240" w:lineRule="auto"/>
        <w:ind w:left="317" w:hanging="173"/>
      </w:pPr>
      <w:r>
        <w:t>Brochures, presentations and marketing collateral</w:t>
      </w:r>
    </w:p>
    <w:p>
      <w:pPr>
        <w:pStyle w:val="ListBullet"/>
        <w:spacing w:after="10" w:line="240" w:lineRule="auto"/>
        <w:ind w:left="317" w:hanging="173"/>
      </w:pPr>
      <w:r>
        <w:t>Packaging, banners and point-of-sale communication</w:t>
      </w:r>
    </w:p>
    <w:p>
      <w:pPr>
        <w:pStyle w:val="ListBullet"/>
        <w:spacing w:after="10" w:line="240" w:lineRule="auto"/>
        <w:ind w:left="317" w:hanging="173"/>
      </w:pPr>
      <w:r>
        <w:t>Illustrations, infographics and visual storytelling</w:t>
      </w:r>
    </w:p>
    <w:p>
      <w:pPr>
        <w:pStyle w:val="ListBullet"/>
        <w:spacing w:after="10" w:line="240" w:lineRule="auto"/>
        <w:ind w:left="317" w:hanging="173"/>
      </w:pPr>
      <w:r>
        <w:t>Campaign adaptations and multi-format production</w:t>
      </w:r>
    </w:p>
    <w:p>
      <w:pPr>
        <w:pStyle w:val="Heading2"/>
      </w:pPr>
      <w:r>
        <w:t>Distinctive design, consistent brand expression</w:t>
      </w:r>
    </w:p>
    <w:p>
      <w:r>
        <w:t>We do not rely on generic templates or decoration without meaning. Typography, imagery, composition, colour and copy are brought together to express the right idea and create a recognisable visual language.</w:t>
      </w:r>
    </w:p>
    <w:p>
      <w:r>
        <w:t>From a single launch creative to an ongoing communication system, our team combines design craft with marketing awareness. This helps brands communicate more confidently, maintain consistency and create work that feels relevant to both the audience and the medium.</w:t>
      </w:r>
    </w:p>
    <w:p>
      <w:pPr>
        <w:pStyle w:val="Heading2"/>
      </w:pPr>
      <w:r>
        <w:t>Design systems that improve speed and consistency</w:t>
      </w:r>
    </w:p>
    <w:p>
      <w:r>
        <w:t>For brands with recurring content needs, we can establish reusable visual principles and adaptable formats without making the work feel repetitive. This improves production efficiency, protects brand recognition and gives campaigns enough flexibility to remain fresh across multiple channels.</w:t>
      </w:r>
    </w:p>
    <w:p>
      <w:pPr>
        <w:pStyle w:val="Heading2"/>
      </w:pPr>
      <w:r>
        <w:t>Why IM Solutions</w:t>
      </w:r>
    </w:p>
    <w:p>
      <w:r>
        <w:t>Because our designers work closely with strategists and marketers, each visual is shaped not only for aesthetic quality but also for message clarity and platform performance.</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Give your next campaign a stronger visual voice. Connect with IM Solutions for creative design that is refined, relevant and memorable.</w:t>
            </w:r>
          </w:p>
        </w:tc>
      </w:tr>
    </w:tbl>
    <w:p>
      <w:pPr>
        <w:spacing w:before="40" w:after="0"/>
        <w:jc w:val="right"/>
      </w:pPr>
      <w:r>
        <w:rPr>
          <w:i/>
          <w:color w:val="5B6472"/>
          <w:sz w:val="14"/>
        </w:rPr>
        <w:t>Core copy: approximately 250 words</w:t>
      </w:r>
    </w:p>
    <w:p>
      <w:r>
        <w:br w:type="page"/>
      </w:r>
    </w:p>
    <w:p>
      <w:pPr>
        <w:spacing w:after="40"/>
      </w:pPr>
      <w:r>
        <w:rPr>
          <w:b/>
          <w:color w:val="9E1B32"/>
          <w:sz w:val="15"/>
        </w:rPr>
        <w:t>SERVICE 13</w:t>
      </w:r>
    </w:p>
    <w:p>
      <w:pPr>
        <w:pStyle w:val="Heading1"/>
      </w:pPr>
      <w:r>
        <w:t>API Integration Services</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API Integration Services for Connected Systems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Connect applications and automate data exchange with secure, scalable API integration services for websites, CRMs, ERPs, payments and cloud platforms.</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/api-integration-services/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API integration services  |  third-party API integration, custom API development, system integration</w:t>
            </w:r>
          </w:p>
        </w:tc>
      </w:tr>
    </w:tbl>
    <w:p>
      <w:pPr>
        <w:spacing w:after="0"/>
      </w:pPr>
    </w:p>
    <w:p>
      <w:r>
        <w:t>Business systems create more value when they communicate reliably. IM Solutions provides API integration services that connect applications, platforms and databases, helping organisations reduce manual work and create smoother digital workflows.</w:t>
      </w:r>
    </w:p>
    <w:p>
      <w:r>
        <w:t>We design each integration around the business process, data requirements and technical environment. The objective is not simply to connect two systems, but to ensure that information moves securely, accurately and consistently.</w:t>
      </w:r>
    </w:p>
    <w:p>
      <w:pPr>
        <w:pStyle w:val="Heading2"/>
      </w:pPr>
      <w:r>
        <w:t>Integration across your digital ecosystem</w:t>
      </w:r>
    </w:p>
    <w:p>
      <w:pPr>
        <w:pStyle w:val="ListBullet"/>
        <w:spacing w:after="10" w:line="240" w:lineRule="auto"/>
        <w:ind w:left="317" w:hanging="173"/>
      </w:pPr>
      <w:r>
        <w:t>Custom API design and development</w:t>
      </w:r>
    </w:p>
    <w:p>
      <w:pPr>
        <w:pStyle w:val="ListBullet"/>
        <w:spacing w:after="10" w:line="240" w:lineRule="auto"/>
        <w:ind w:left="317" w:hanging="173"/>
      </w:pPr>
      <w:r>
        <w:t>Third-party API integration</w:t>
      </w:r>
    </w:p>
    <w:p>
      <w:pPr>
        <w:pStyle w:val="ListBullet"/>
        <w:spacing w:after="10" w:line="240" w:lineRule="auto"/>
        <w:ind w:left="317" w:hanging="173"/>
      </w:pPr>
      <w:r>
        <w:t>CRM, ERP and business-platform connectivity</w:t>
      </w:r>
    </w:p>
    <w:p>
      <w:pPr>
        <w:pStyle w:val="ListBullet"/>
        <w:spacing w:after="10" w:line="240" w:lineRule="auto"/>
        <w:ind w:left="317" w:hanging="173"/>
      </w:pPr>
      <w:r>
        <w:t>Payment gateway and e-commerce integrations</w:t>
      </w:r>
    </w:p>
    <w:p>
      <w:pPr>
        <w:pStyle w:val="ListBullet"/>
        <w:spacing w:after="10" w:line="240" w:lineRule="auto"/>
        <w:ind w:left="317" w:hanging="173"/>
      </w:pPr>
      <w:r>
        <w:t>Cloud, analytics and communication-tool integrations</w:t>
      </w:r>
    </w:p>
    <w:p>
      <w:pPr>
        <w:pStyle w:val="ListBullet"/>
        <w:spacing w:after="10" w:line="240" w:lineRule="auto"/>
        <w:ind w:left="317" w:hanging="173"/>
      </w:pPr>
      <w:r>
        <w:t>API documentation, testing and maintenance support</w:t>
      </w:r>
    </w:p>
    <w:p>
      <w:pPr>
        <w:pStyle w:val="Heading2"/>
      </w:pPr>
      <w:r>
        <w:t>Secure connections built for continuity</w:t>
      </w:r>
    </w:p>
    <w:p>
      <w:r>
        <w:t>Our developers consider authentication, permissions, data mapping, error handling, rate limits, performance and scalability throughout implementation. Clear documentation and testing make the integration easier to maintain and extend.</w:t>
      </w:r>
    </w:p>
    <w:p>
      <w:r>
        <w:t>Whether you are connecting an existing website to a CRM, enabling payments, synchronising operational systems or building a larger platform ecosystem, we create integration solutions that improve efficiency and support long-term technical stability.</w:t>
      </w:r>
    </w:p>
    <w:p>
      <w:pPr>
        <w:pStyle w:val="Heading2"/>
      </w:pPr>
      <w:r>
        <w:t>Integration that supports better customer and team experiences</w:t>
      </w:r>
    </w:p>
    <w:p>
      <w:r>
        <w:t>Reliable connectivity can remove repeated data entry, shorten response times and reduce inconsistencies between systems. It also creates the technical foundation for automation, real-time reporting and more seamless experiences across sales, service, finance and operations.</w:t>
      </w:r>
    </w:p>
    <w:p>
      <w:pPr>
        <w:pStyle w:val="Heading2"/>
      </w:pPr>
      <w:r>
        <w:t>Why IM Solutions</w:t>
      </w:r>
    </w:p>
    <w:p>
      <w:r>
        <w:t>Our integration work is planned with the wider product and operational environment in mind, reducing technical isolation and making future development easier to manage.</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Connect your systems and simplify the flow of information. Speak with IM Solutions about your API integration requirements.</w:t>
            </w:r>
          </w:p>
        </w:tc>
      </w:tr>
    </w:tbl>
    <w:p>
      <w:pPr>
        <w:spacing w:before="40" w:after="0"/>
        <w:jc w:val="right"/>
      </w:pPr>
      <w:r>
        <w:rPr>
          <w:i/>
          <w:color w:val="5B6472"/>
          <w:sz w:val="14"/>
        </w:rPr>
        <w:t>Core copy: approximately 230 words</w:t>
      </w:r>
    </w:p>
    <w:p>
      <w:r>
        <w:br w:type="page"/>
      </w:r>
    </w:p>
    <w:p>
      <w:pPr>
        <w:spacing w:after="40"/>
      </w:pPr>
      <w:r>
        <w:rPr>
          <w:b/>
          <w:color w:val="9E1B32"/>
          <w:sz w:val="15"/>
        </w:rPr>
        <w:t>SERVICE 14</w:t>
      </w:r>
    </w:p>
    <w:p>
      <w:pPr>
        <w:pStyle w:val="Heading1"/>
      </w:pPr>
      <w:r>
        <w:t>E-commerce Development Services in Bangalore</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E-commerce Development Services in Bangalore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Build a secure, scalable online store with e-commerce development services in Bangalore covering UX, payments, inventory, shipping and SEO readiness.</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/ecommerce-development-bangalore/</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e-commerce development services in Bangalore  |  online store development, e-commerce website design, shopping platform development</w:t>
            </w:r>
          </w:p>
        </w:tc>
      </w:tr>
    </w:tbl>
    <w:p>
      <w:pPr>
        <w:spacing w:after="0"/>
      </w:pPr>
    </w:p>
    <w:p>
      <w:r>
        <w:t>An effective online store makes discovery, evaluation and purchase feel effortless. IM Solutions provides e-commerce development services in Bangalore for businesses that need secure, scalable and intuitive digital sales experiences.</w:t>
      </w:r>
    </w:p>
    <w:p>
      <w:r>
        <w:t>We design around the complete customer journey as well as the operational realities behind it. Product structure, payments, inventory, shipping and administration are planned together so that the platform works for both shoppers and internal teams.</w:t>
      </w:r>
    </w:p>
    <w:p>
      <w:pPr>
        <w:pStyle w:val="Heading2"/>
      </w:pPr>
      <w:r>
        <w:t>Complete e-commerce platform development</w:t>
      </w:r>
    </w:p>
    <w:p>
      <w:pPr>
        <w:pStyle w:val="ListBullet"/>
        <w:spacing w:after="10" w:line="240" w:lineRule="auto"/>
        <w:ind w:left="317" w:hanging="173"/>
      </w:pPr>
      <w:r>
        <w:t>Storefront strategy, UX and responsive design</w:t>
      </w:r>
    </w:p>
    <w:p>
      <w:pPr>
        <w:pStyle w:val="ListBullet"/>
        <w:spacing w:after="10" w:line="240" w:lineRule="auto"/>
        <w:ind w:left="317" w:hanging="173"/>
      </w:pPr>
      <w:r>
        <w:t>Product catalogues, search and filtering</w:t>
      </w:r>
    </w:p>
    <w:p>
      <w:pPr>
        <w:pStyle w:val="ListBullet"/>
        <w:spacing w:after="10" w:line="240" w:lineRule="auto"/>
        <w:ind w:left="317" w:hanging="173"/>
      </w:pPr>
      <w:r>
        <w:t>Cart, checkout and payment gateway integration</w:t>
      </w:r>
    </w:p>
    <w:p>
      <w:pPr>
        <w:pStyle w:val="ListBullet"/>
        <w:spacing w:after="10" w:line="240" w:lineRule="auto"/>
        <w:ind w:left="317" w:hanging="173"/>
      </w:pPr>
      <w:r>
        <w:t>Order, inventory and shipping workflows</w:t>
      </w:r>
    </w:p>
    <w:p>
      <w:pPr>
        <w:pStyle w:val="ListBullet"/>
        <w:spacing w:after="10" w:line="240" w:lineRule="auto"/>
        <w:ind w:left="317" w:hanging="173"/>
      </w:pPr>
      <w:r>
        <w:t>Customer accounts and administrative dashboards</w:t>
      </w:r>
    </w:p>
    <w:p>
      <w:pPr>
        <w:pStyle w:val="ListBullet"/>
        <w:spacing w:after="10" w:line="240" w:lineRule="auto"/>
        <w:ind w:left="317" w:hanging="173"/>
      </w:pPr>
      <w:r>
        <w:t>SEO readiness, analytics, security and scalability</w:t>
      </w:r>
    </w:p>
    <w:p>
      <w:pPr>
        <w:pStyle w:val="Heading2"/>
      </w:pPr>
      <w:r>
        <w:t>Designed to reduce friction and support growth</w:t>
      </w:r>
    </w:p>
    <w:p>
      <w:r>
        <w:t>We consider how customers discover products, compare options, understand value and complete transactions across devices. Clear navigation, strong product presentation and a streamlined checkout can improve confidence and reduce abandonment.</w:t>
      </w:r>
    </w:p>
    <w:p>
      <w:r>
        <w:t>Behind the experience, we build for reliability and manageability. Whether you are launching a new online business or upgrading an existing store, the platform is structured to support evolving product ranges, campaigns, integrations and customer expectations.</w:t>
      </w:r>
    </w:p>
    <w:p>
      <w:pPr>
        <w:pStyle w:val="Heading2"/>
      </w:pPr>
      <w:r>
        <w:t>A digital storefront aligned with commercial priorities</w:t>
      </w:r>
    </w:p>
    <w:p>
      <w:r>
        <w:t>The platform can support direct-to-consumer growth, new product launches, regional expansion and omnichannel operations. We prioritise the features that influence customer confidence and operational control, helping the business scale without compromising the shopping experience.</w:t>
      </w:r>
    </w:p>
    <w:p>
      <w:pPr>
        <w:pStyle w:val="Heading2"/>
      </w:pPr>
      <w:r>
        <w:t>Why IM Solutions</w:t>
      </w:r>
    </w:p>
    <w:p>
      <w:r>
        <w:t>Design, development, marketing and integration requirements are considered together, allowing the storefront and its supporting operations to evolve as one connected commerce system.</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Create an e-commerce experience built to convert and scale. Connect with IM Solutions to plan your online store.</w:t>
            </w:r>
          </w:p>
        </w:tc>
      </w:tr>
    </w:tbl>
    <w:p>
      <w:pPr>
        <w:spacing w:before="40" w:after="0"/>
        <w:jc w:val="right"/>
      </w:pPr>
      <w:r>
        <w:rPr>
          <w:i/>
          <w:color w:val="5B6472"/>
          <w:sz w:val="14"/>
        </w:rPr>
        <w:t>Core copy: approximately 240 words</w:t>
      </w:r>
    </w:p>
    <w:p>
      <w:r>
        <w:br w:type="page"/>
      </w:r>
    </w:p>
    <w:p>
      <w:pPr>
        <w:spacing w:after="40"/>
      </w:pPr>
      <w:r>
        <w:rPr>
          <w:b/>
          <w:color w:val="9E1B32"/>
          <w:sz w:val="15"/>
        </w:rPr>
        <w:t>SERVICE 15</w:t>
      </w:r>
    </w:p>
    <w:p>
      <w:pPr>
        <w:pStyle w:val="Heading1"/>
      </w:pPr>
      <w:r>
        <w:t>Email Marketing Services in Bangalore</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Email Marketing Services in Bangalore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Nurture leads, retain customers and encourage repeat business with targeted email marketing services in Bangalore, including automation and reporting.</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/email-marketing-services-bangalore/</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email marketing services in Bangalore  |  email campaign management, marketing automation, lead nurturing</w:t>
            </w:r>
          </w:p>
        </w:tc>
      </w:tr>
    </w:tbl>
    <w:p>
      <w:pPr>
        <w:spacing w:after="0"/>
      </w:pPr>
    </w:p>
    <w:p>
      <w:r>
        <w:t>Email gives brands a direct, measurable way to nurture prospects and deepen customer relationships. IM Solutions provides email marketing services in Bangalore that deliver relevant communication at the right stage of the customer journey.</w:t>
      </w:r>
    </w:p>
    <w:p>
      <w:r>
        <w:t>We focus on purposeful segmentation and clear messaging rather than sending the same communication to every contact. Each campaign is aligned with a specific action, whether that is an enquiry, purchase, renewal, event registration or return visit.</w:t>
      </w:r>
    </w:p>
    <w:p>
      <w:pPr>
        <w:pStyle w:val="Heading2"/>
      </w:pPr>
      <w:r>
        <w:t>Campaigns built around the customer lifecycle</w:t>
      </w:r>
    </w:p>
    <w:p>
      <w:pPr>
        <w:pStyle w:val="ListBullet"/>
        <w:spacing w:after="10" w:line="240" w:lineRule="auto"/>
        <w:ind w:left="317" w:hanging="173"/>
      </w:pPr>
      <w:r>
        <w:t>Email strategy and audience segmentation</w:t>
      </w:r>
    </w:p>
    <w:p>
      <w:pPr>
        <w:pStyle w:val="ListBullet"/>
        <w:spacing w:after="10" w:line="240" w:lineRule="auto"/>
        <w:ind w:left="317" w:hanging="173"/>
      </w:pPr>
      <w:r>
        <w:t>Newsletters and promotional campaigns</w:t>
      </w:r>
    </w:p>
    <w:p>
      <w:pPr>
        <w:pStyle w:val="ListBullet"/>
        <w:spacing w:after="10" w:line="240" w:lineRule="auto"/>
        <w:ind w:left="317" w:hanging="173"/>
      </w:pPr>
      <w:r>
        <w:t>Automated lead-nurturing and customer journeys</w:t>
      </w:r>
    </w:p>
    <w:p>
      <w:pPr>
        <w:pStyle w:val="ListBullet"/>
        <w:spacing w:after="10" w:line="240" w:lineRule="auto"/>
        <w:ind w:left="317" w:hanging="173"/>
      </w:pPr>
      <w:r>
        <w:t>Campaign copy, design and call-to-action planning</w:t>
      </w:r>
    </w:p>
    <w:p>
      <w:pPr>
        <w:pStyle w:val="ListBullet"/>
        <w:spacing w:after="10" w:line="240" w:lineRule="auto"/>
        <w:ind w:left="317" w:hanging="173"/>
      </w:pPr>
      <w:r>
        <w:t>List hygiene and deliverability considerations</w:t>
      </w:r>
    </w:p>
    <w:p>
      <w:pPr>
        <w:pStyle w:val="ListBullet"/>
        <w:spacing w:after="10" w:line="240" w:lineRule="auto"/>
        <w:ind w:left="317" w:hanging="173"/>
      </w:pPr>
      <w:r>
        <w:t>Performance reporting and optimisation</w:t>
      </w:r>
    </w:p>
    <w:p>
      <w:pPr>
        <w:pStyle w:val="Heading2"/>
      </w:pPr>
      <w:r>
        <w:t>Relevant communication earns attention</w:t>
      </w:r>
    </w:p>
    <w:p>
      <w:r>
        <w:t>Subject lines, content hierarchy, visual design, timing and landing destinations are developed as one connected experience. We review opens, clicks, conversions and audience behaviour to understand what is working and where communication can be improved.</w:t>
      </w:r>
    </w:p>
    <w:p>
      <w:r>
        <w:t>Used consistently, email becomes more than a promotional channel. It can educate prospects, recover missed opportunities, support retention and create repeat business while giving the brand greater ownership of its customer relationships.</w:t>
      </w:r>
    </w:p>
    <w:p>
      <w:pPr>
        <w:pStyle w:val="Heading2"/>
      </w:pPr>
      <w:r>
        <w:t>A channel that becomes more valuable over time</w:t>
      </w:r>
    </w:p>
    <w:p>
      <w:r>
        <w:t>As audience data and engagement history grow, campaigns can become more relevant and efficient. A structured email programme also reduces dependence on rented media platforms by creating a direct communication channel the business can continue to develop.</w:t>
      </w:r>
    </w:p>
    <w:p>
      <w:pPr>
        <w:pStyle w:val="Heading2"/>
      </w:pPr>
      <w:r>
        <w:t>Why IM Solutions</w:t>
      </w:r>
    </w:p>
    <w:p>
      <w:r>
        <w:t>Strategy, writing, design, automation and reporting are developed within one campaign framework, creating a more coherent experience from inbox to landing page.</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Build an email programme that nurtures interest into action. Speak with IM Solutions about campaigns and automated journeys.</w:t>
            </w:r>
          </w:p>
        </w:tc>
      </w:tr>
    </w:tbl>
    <w:p>
      <w:pPr>
        <w:spacing w:before="40" w:after="0"/>
        <w:jc w:val="right"/>
      </w:pPr>
      <w:r>
        <w:rPr>
          <w:i/>
          <w:color w:val="5B6472"/>
          <w:sz w:val="14"/>
        </w:rPr>
        <w:t>Core copy: approximately 244 words</w:t>
      </w:r>
    </w:p>
    <w:p>
      <w:r>
        <w:br w:type="page"/>
      </w:r>
    </w:p>
    <w:p>
      <w:pPr>
        <w:spacing w:after="40"/>
      </w:pPr>
      <w:r>
        <w:rPr>
          <w:b/>
          <w:color w:val="9E1B32"/>
          <w:sz w:val="15"/>
        </w:rPr>
        <w:t>SERVICE 16</w:t>
      </w:r>
    </w:p>
    <w:p>
      <w:pPr>
        <w:pStyle w:val="Heading1"/>
      </w:pPr>
      <w:r>
        <w:t>Mobile App Development Services in Bangalore</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Mobile App Development Services in Bangalore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Create intuitive, reliable and scalable mobile experiences with app development services in Bangalore for Android, iOS and cross-platform products.</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/mobile-app-development-bangalore/</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mobile app development services in Bangalore  |  Android app development, iOS app development, cross-platform applications</w:t>
            </w:r>
          </w:p>
        </w:tc>
      </w:tr>
    </w:tbl>
    <w:p>
      <w:pPr>
        <w:spacing w:after="0"/>
      </w:pPr>
    </w:p>
    <w:p>
      <w:r>
        <w:t>A successful mobile application solves a real need with speed, clarity and reliability. IM Solutions provides mobile app development services in Bangalore for businesses creating customer-facing applications, operational tools and connected digital products.</w:t>
      </w:r>
    </w:p>
    <w:p>
      <w:r>
        <w:t>We do not simply compress a website into a smaller screen. User journeys, interface behaviour, architecture, performance and integrations are designed specifically for the mobile context.</w:t>
      </w:r>
    </w:p>
    <w:p>
      <w:pPr>
        <w:pStyle w:val="Heading2"/>
      </w:pPr>
      <w:r>
        <w:t>From product concept to application launch</w:t>
      </w:r>
    </w:p>
    <w:p>
      <w:pPr>
        <w:pStyle w:val="ListBullet"/>
        <w:spacing w:after="10" w:line="240" w:lineRule="auto"/>
        <w:ind w:left="317" w:hanging="173"/>
      </w:pPr>
      <w:r>
        <w:t>Product discovery and feature prioritisation</w:t>
      </w:r>
    </w:p>
    <w:p>
      <w:pPr>
        <w:pStyle w:val="ListBullet"/>
        <w:spacing w:after="10" w:line="240" w:lineRule="auto"/>
        <w:ind w:left="317" w:hanging="173"/>
      </w:pPr>
      <w:r>
        <w:t>UI/UX design and interactive prototypes</w:t>
      </w:r>
    </w:p>
    <w:p>
      <w:pPr>
        <w:pStyle w:val="ListBullet"/>
        <w:spacing w:after="10" w:line="240" w:lineRule="auto"/>
        <w:ind w:left="317" w:hanging="173"/>
      </w:pPr>
      <w:r>
        <w:t>Android, iOS and cross-platform development</w:t>
      </w:r>
    </w:p>
    <w:p>
      <w:pPr>
        <w:pStyle w:val="ListBullet"/>
        <w:spacing w:after="10" w:line="240" w:lineRule="auto"/>
        <w:ind w:left="317" w:hanging="173"/>
      </w:pPr>
      <w:r>
        <w:t>Business, e-commerce and customer-service applications</w:t>
      </w:r>
    </w:p>
    <w:p>
      <w:pPr>
        <w:pStyle w:val="ListBullet"/>
        <w:spacing w:after="10" w:line="240" w:lineRule="auto"/>
        <w:ind w:left="317" w:hanging="173"/>
      </w:pPr>
      <w:r>
        <w:t>API, payment and platform integrations</w:t>
      </w:r>
    </w:p>
    <w:p>
      <w:pPr>
        <w:pStyle w:val="ListBullet"/>
        <w:spacing w:after="10" w:line="240" w:lineRule="auto"/>
        <w:ind w:left="317" w:hanging="173"/>
      </w:pPr>
      <w:r>
        <w:t>Testing, deployment and future enhancement</w:t>
      </w:r>
    </w:p>
    <w:p>
      <w:pPr>
        <w:pStyle w:val="Heading2"/>
      </w:pPr>
      <w:r>
        <w:t>Built for adoption, performance and scale</w:t>
      </w:r>
    </w:p>
    <w:p>
      <w:r>
        <w:t>Our process begins by defining users, use cases and the value the application must deliver. Features are organised around the most important journeys, helping reduce unnecessary complexity and create a cleaner experience.</w:t>
      </w:r>
    </w:p>
    <w:p>
      <w:r>
        <w:t>Technical decisions consider security, maintainability, device performance and future growth. From planning and design to development and release, we work closely with stakeholders to create a mobile product that is useful today and capable of evolving tomorrow.</w:t>
      </w:r>
    </w:p>
    <w:p>
      <w:pPr>
        <w:pStyle w:val="Heading2"/>
      </w:pPr>
      <w:r>
        <w:t>A product roadmap beyond version one</w:t>
      </w:r>
    </w:p>
    <w:p>
      <w:r>
        <w:t>Successful applications improve through real user feedback. We plan the initial release around essential value, then use adoption and performance insights to guide future features. This reduces unnecessary complexity and gives the product a clearer path to sustainable growth.</w:t>
      </w:r>
    </w:p>
    <w:p>
      <w:pPr>
        <w:pStyle w:val="Heading2"/>
      </w:pPr>
      <w:r>
        <w:t>Why IM Solutions</w:t>
      </w:r>
    </w:p>
    <w:p>
      <w:r>
        <w:t>Product thinking, interface design, development and integration are handled as a connected discipline, giving stakeholders one clear path from concept to release.</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Turn your application idea into a purposeful mobile product. Connect with IM Solutions to discuss scope, users and technical direction.</w:t>
            </w:r>
          </w:p>
        </w:tc>
      </w:tr>
    </w:tbl>
    <w:p>
      <w:pPr>
        <w:spacing w:before="40" w:after="0"/>
        <w:jc w:val="right"/>
      </w:pPr>
      <w:r>
        <w:rPr>
          <w:i/>
          <w:color w:val="5B6472"/>
          <w:sz w:val="14"/>
        </w:rPr>
        <w:t>Core copy: approximately 240 words</w:t>
      </w:r>
    </w:p>
    <w:p>
      <w:r>
        <w:br w:type="page"/>
      </w:r>
    </w:p>
    <w:p>
      <w:pPr>
        <w:spacing w:after="40"/>
      </w:pPr>
      <w:r>
        <w:rPr>
          <w:b/>
          <w:color w:val="9E1B32"/>
          <w:sz w:val="15"/>
        </w:rPr>
        <w:t>SERVICE 17</w:t>
      </w:r>
    </w:p>
    <w:p>
      <w:pPr>
        <w:pStyle w:val="Heading1"/>
      </w:pPr>
      <w:r>
        <w:t>Display Advertising Services</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Display Advertising Services for Brand &amp; Lead Growth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Reach relevant audiences with strategic display advertising services covering creative, targeting, remarketing, campaign management and optimisation.</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/display-advertising-services/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display advertising services  |  banner advertising, programmatic display campaigns, remarketing ads</w:t>
            </w:r>
          </w:p>
        </w:tc>
      </w:tr>
    </w:tbl>
    <w:p>
      <w:pPr>
        <w:spacing w:after="0"/>
      </w:pPr>
    </w:p>
    <w:p>
      <w:r>
        <w:t>Display advertising keeps your brand visible beyond the search results and social feed. IM Solutions creates display advertising campaigns that combine audience targeting, compelling visual communication and continuous optimisation to support awareness, consideration and conversion.</w:t>
      </w:r>
    </w:p>
    <w:p>
      <w:r>
        <w:t>Campaigns are planned around where the audience is in the decision journey. This allows creative, messaging and targeting to change between prospecting, product promotion and remarketing activity.</w:t>
      </w:r>
    </w:p>
    <w:p>
      <w:pPr>
        <w:pStyle w:val="Heading2"/>
      </w:pPr>
      <w:r>
        <w:t>Strategic display campaign management</w:t>
      </w:r>
    </w:p>
    <w:p>
      <w:pPr>
        <w:pStyle w:val="ListBullet"/>
        <w:spacing w:after="10" w:line="240" w:lineRule="auto"/>
        <w:ind w:left="317" w:hanging="173"/>
      </w:pPr>
      <w:r>
        <w:t>Audience, contextual and placement strategy</w:t>
      </w:r>
    </w:p>
    <w:p>
      <w:pPr>
        <w:pStyle w:val="ListBullet"/>
        <w:spacing w:after="10" w:line="240" w:lineRule="auto"/>
        <w:ind w:left="317" w:hanging="173"/>
      </w:pPr>
      <w:r>
        <w:t>Banner, responsive and rich-media creative direction</w:t>
      </w:r>
    </w:p>
    <w:p>
      <w:pPr>
        <w:pStyle w:val="ListBullet"/>
        <w:spacing w:after="10" w:line="240" w:lineRule="auto"/>
        <w:ind w:left="317" w:hanging="173"/>
      </w:pPr>
      <w:r>
        <w:t>Prospecting and remarketing campaigns</w:t>
      </w:r>
    </w:p>
    <w:p>
      <w:pPr>
        <w:pStyle w:val="ListBullet"/>
        <w:spacing w:after="10" w:line="240" w:lineRule="auto"/>
        <w:ind w:left="317" w:hanging="173"/>
      </w:pPr>
      <w:r>
        <w:t>Location, interest and behaviour-based targeting</w:t>
      </w:r>
    </w:p>
    <w:p>
      <w:pPr>
        <w:pStyle w:val="ListBullet"/>
        <w:spacing w:after="10" w:line="240" w:lineRule="auto"/>
        <w:ind w:left="317" w:hanging="173"/>
      </w:pPr>
      <w:r>
        <w:t>Landing-page and conversion tracking alignment</w:t>
      </w:r>
    </w:p>
    <w:p>
      <w:pPr>
        <w:pStyle w:val="ListBullet"/>
        <w:spacing w:after="10" w:line="240" w:lineRule="auto"/>
        <w:ind w:left="317" w:hanging="173"/>
      </w:pPr>
      <w:r>
        <w:t>Performance analysis and creative optimisation</w:t>
      </w:r>
    </w:p>
    <w:p>
      <w:pPr>
        <w:pStyle w:val="Heading2"/>
      </w:pPr>
      <w:r>
        <w:t>Visual impact with performance discipline</w:t>
      </w:r>
    </w:p>
    <w:p>
      <w:r>
        <w:t>We evaluate impressions, viewability, clicks, conversions, frequency and campaign costs to understand whether the advertising is reaching the right people with the right message. Targeting and creative are refined to reduce fatigue and improve efficiency.</w:t>
      </w:r>
    </w:p>
    <w:p>
      <w:r>
        <w:t>Display can support a product launch, maintain brand presence, re-engage website visitors or strengthen a broader digital campaign. Our approach ensures it is connected to a defined objective rather than treated as background visibility alone.</w:t>
      </w:r>
    </w:p>
    <w:p>
      <w:pPr>
        <w:pStyle w:val="Heading2"/>
      </w:pPr>
      <w:r>
        <w:t>A versatile layer within the media mix</w:t>
      </w:r>
    </w:p>
    <w:p>
      <w:r>
        <w:t>Display works particularly well when customers need repeated exposure before acting. It can introduce a brand to new audiences, reinforce key messages during consideration and bring previous visitors back with communication connected to their interests or behaviour.</w:t>
      </w:r>
    </w:p>
    <w:p>
      <w:pPr>
        <w:pStyle w:val="Heading2"/>
      </w:pPr>
      <w:r>
        <w:t>Why IM Solutions</w:t>
      </w:r>
    </w:p>
    <w:p>
      <w:r>
        <w:t>Creative production and media optimisation sit within the same team, allowing performance findings to influence the next message, format and audience decision more quickly.</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Extend your reach with display campaigns designed for relevance, recall and measurable action.</w:t>
            </w:r>
          </w:p>
        </w:tc>
      </w:tr>
    </w:tbl>
    <w:p>
      <w:pPr>
        <w:spacing w:before="40" w:after="0"/>
        <w:jc w:val="right"/>
      </w:pPr>
      <w:r>
        <w:rPr>
          <w:i/>
          <w:color w:val="5B6472"/>
          <w:sz w:val="14"/>
        </w:rPr>
        <w:t>Core copy: approximately 236 words</w:t>
      </w:r>
    </w:p>
    <w:p>
      <w:r>
        <w:br w:type="page"/>
      </w:r>
    </w:p>
    <w:p>
      <w:pPr>
        <w:spacing w:after="40"/>
      </w:pPr>
      <w:r>
        <w:rPr>
          <w:b/>
          <w:color w:val="9E1B32"/>
          <w:sz w:val="15"/>
        </w:rPr>
        <w:t>SERVICE 18</w:t>
      </w:r>
    </w:p>
    <w:p>
      <w:pPr>
        <w:pStyle w:val="Heading1"/>
      </w:pPr>
      <w:r>
        <w:t>Real Estate Digital Marketing Services</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Real Estate Digital Marketing Services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Generate qualified property enquiries with real estate digital marketing services across search, social, landing pages, content, remarketing and lead optimisation.</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/real-estate-digital-marketing/</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real estate digital marketing services  |  property lead generation, real estate marketing agency, developer digital campaigns</w:t>
            </w:r>
          </w:p>
        </w:tc>
      </w:tr>
    </w:tbl>
    <w:p>
      <w:pPr>
        <w:spacing w:after="0"/>
      </w:pPr>
    </w:p>
    <w:p>
      <w:r>
        <w:t>Property decisions begin long before a site visit. Buyers compare locations, pricing, amenities, configurations and developer credibility across multiple digital touchpoints. IM Solutions provides real estate digital marketing services that help developers and property brands build visibility and generate more relevant enquiries.</w:t>
      </w:r>
    </w:p>
    <w:p>
      <w:r>
        <w:t>Campaigns are shaped around the project’s positioning, buyer profile, geography, inventory and sales priorities. This creates communication that is more precise than generic property promotion.</w:t>
      </w:r>
    </w:p>
    <w:p>
      <w:pPr>
        <w:pStyle w:val="Heading2"/>
      </w:pPr>
      <w:r>
        <w:t>Integrated marketing for the property journey</w:t>
      </w:r>
    </w:p>
    <w:p>
      <w:pPr>
        <w:pStyle w:val="ListBullet"/>
        <w:spacing w:after="10" w:line="240" w:lineRule="auto"/>
        <w:ind w:left="317" w:hanging="173"/>
      </w:pPr>
      <w:r>
        <w:t>Project positioning and campaign strategy</w:t>
      </w:r>
    </w:p>
    <w:p>
      <w:pPr>
        <w:pStyle w:val="ListBullet"/>
        <w:spacing w:after="10" w:line="240" w:lineRule="auto"/>
        <w:ind w:left="317" w:hanging="173"/>
      </w:pPr>
      <w:r>
        <w:t>Paid search, social and display advertising</w:t>
      </w:r>
    </w:p>
    <w:p>
      <w:pPr>
        <w:pStyle w:val="ListBullet"/>
        <w:spacing w:after="10" w:line="240" w:lineRule="auto"/>
        <w:ind w:left="317" w:hanging="173"/>
      </w:pPr>
      <w:r>
        <w:t>Landing pages and lead-conversion journeys</w:t>
      </w:r>
    </w:p>
    <w:p>
      <w:pPr>
        <w:pStyle w:val="ListBullet"/>
        <w:spacing w:after="10" w:line="240" w:lineRule="auto"/>
        <w:ind w:left="317" w:hanging="173"/>
      </w:pPr>
      <w:r>
        <w:t>Content, creative and video communication</w:t>
      </w:r>
    </w:p>
    <w:p>
      <w:pPr>
        <w:pStyle w:val="ListBullet"/>
        <w:spacing w:after="10" w:line="240" w:lineRule="auto"/>
        <w:ind w:left="317" w:hanging="173"/>
      </w:pPr>
      <w:r>
        <w:t>Remarketing and audience-nurturing campaigns</w:t>
      </w:r>
    </w:p>
    <w:p>
      <w:pPr>
        <w:pStyle w:val="ListBullet"/>
        <w:spacing w:after="10" w:line="240" w:lineRule="auto"/>
        <w:ind w:left="317" w:hanging="173"/>
      </w:pPr>
      <w:r>
        <w:t>Lead-quality analysis and ongoing optimisation</w:t>
      </w:r>
    </w:p>
    <w:p>
      <w:pPr>
        <w:pStyle w:val="Heading2"/>
      </w:pPr>
      <w:r>
        <w:t>More than lead volume</w:t>
      </w:r>
    </w:p>
    <w:p>
      <w:r>
        <w:t>High enquiry numbers do not automatically create sales value. We focus on the quality and relevance of demand, while clearly communicating the project’s differentiators. Targeting, creative, forms and landing experiences are continuously reviewed to improve the prospect journey.</w:t>
      </w:r>
    </w:p>
    <w:p>
      <w:r>
        <w:t>From new launches and inventory movement to sustained developer brand building, our integrated approach helps sales and marketing teams maintain visibility, learn from campaign data and support prospects from initial discovery to site visit.</w:t>
      </w:r>
    </w:p>
    <w:p>
      <w:pPr>
        <w:pStyle w:val="Heading2"/>
      </w:pPr>
      <w:r>
        <w:t>Marketing aligned with sales realities</w:t>
      </w:r>
    </w:p>
    <w:p>
      <w:r>
        <w:t>We consider lead-routing, response speed, qualification criteria and feedback from the sales team wherever possible. This creates a more useful view of campaign quality and helps marketing decisions reflect the prospects most likely to progress, not only those most likely to submit a form.</w:t>
      </w:r>
    </w:p>
    <w:p>
      <w:pPr>
        <w:pStyle w:val="Heading2"/>
      </w:pPr>
      <w:r>
        <w:t>Why IM Solutions</w:t>
      </w:r>
    </w:p>
    <w:p>
      <w:r>
        <w:t>Our experience across creative, media, landing pages and lead generation enables the campaign to be managed as a complete property-marketing system rather than a collection of ads.</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Market your project with greater precision. Connect with IM Solutions for a strategy built around qualified demand and the property sales journey.</w:t>
            </w:r>
          </w:p>
        </w:tc>
      </w:tr>
    </w:tbl>
    <w:p>
      <w:pPr>
        <w:spacing w:before="40" w:after="0"/>
        <w:jc w:val="right"/>
      </w:pPr>
      <w:r>
        <w:rPr>
          <w:i/>
          <w:color w:val="5B6472"/>
          <w:sz w:val="14"/>
        </w:rPr>
        <w:t>Core copy: approximately 262 words</w:t>
      </w:r>
    </w:p>
    <w:p>
      <w:r>
        <w:br w:type="page"/>
      </w:r>
    </w:p>
    <w:p>
      <w:pPr>
        <w:spacing w:after="40"/>
      </w:pPr>
      <w:r>
        <w:rPr>
          <w:b/>
          <w:color w:val="9E1B32"/>
          <w:sz w:val="15"/>
        </w:rPr>
        <w:t>SERVICE 19</w:t>
      </w:r>
    </w:p>
    <w:p>
      <w:pPr>
        <w:pStyle w:val="Heading1"/>
      </w:pPr>
      <w:r>
        <w:t>Blog Writing and Content Marketing Services</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Blog Writing &amp; Content Marketing Services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Build search visibility and authority with strategic blog writing and content marketing services shaped around audience questions, expertise and organic growth.</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/blog-writing-content-marketing/</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blog writing and content marketing services  |  SEO content writing, business blog services, thought leadership content</w:t>
            </w:r>
          </w:p>
        </w:tc>
      </w:tr>
    </w:tbl>
    <w:p>
      <w:pPr>
        <w:spacing w:after="0"/>
      </w:pPr>
    </w:p>
    <w:p>
      <w:r>
        <w:t>Useful content gives prospective customers a reason to discover, trust and return to your brand. IM Solutions provides blog writing and content marketing services that transform audience questions, search demand and brand expertise into valuable editorial assets.</w:t>
      </w:r>
    </w:p>
    <w:p>
      <w:r>
        <w:t>We begin with the topics your market genuinely cares about. Each article is then structured to answer the reader’s intent clearly while supporting your wider search, authority and lead-generation goals.</w:t>
      </w:r>
    </w:p>
    <w:p>
      <w:pPr>
        <w:pStyle w:val="Heading2"/>
      </w:pPr>
      <w:r>
        <w:t>Content designed for discovery and credibility</w:t>
      </w:r>
    </w:p>
    <w:p>
      <w:pPr>
        <w:pStyle w:val="ListBullet"/>
        <w:spacing w:after="10" w:line="240" w:lineRule="auto"/>
        <w:ind w:left="317" w:hanging="173"/>
      </w:pPr>
      <w:r>
        <w:t>Audience, topic and keyword research</w:t>
      </w:r>
    </w:p>
    <w:p>
      <w:pPr>
        <w:pStyle w:val="ListBullet"/>
        <w:spacing w:after="10" w:line="240" w:lineRule="auto"/>
        <w:ind w:left="317" w:hanging="173"/>
      </w:pPr>
      <w:r>
        <w:t>Editorial calendars and content clusters</w:t>
      </w:r>
    </w:p>
    <w:p>
      <w:pPr>
        <w:pStyle w:val="ListBullet"/>
        <w:spacing w:after="10" w:line="240" w:lineRule="auto"/>
        <w:ind w:left="317" w:hanging="173"/>
      </w:pPr>
      <w:r>
        <w:t>SEO-focused blogs and pillar content</w:t>
      </w:r>
    </w:p>
    <w:p>
      <w:pPr>
        <w:pStyle w:val="ListBullet"/>
        <w:spacing w:after="10" w:line="240" w:lineRule="auto"/>
        <w:ind w:left="317" w:hanging="173"/>
      </w:pPr>
      <w:r>
        <w:t>Thought leadership and industry insight articles</w:t>
      </w:r>
    </w:p>
    <w:p>
      <w:pPr>
        <w:pStyle w:val="ListBullet"/>
        <w:spacing w:after="10" w:line="240" w:lineRule="auto"/>
        <w:ind w:left="317" w:hanging="173"/>
      </w:pPr>
      <w:r>
        <w:t>Product, service and educational content</w:t>
      </w:r>
    </w:p>
    <w:p>
      <w:pPr>
        <w:pStyle w:val="ListBullet"/>
        <w:spacing w:after="10" w:line="240" w:lineRule="auto"/>
        <w:ind w:left="317" w:hanging="173"/>
      </w:pPr>
      <w:r>
        <w:t>Content refreshes, internal linking and performance review</w:t>
      </w:r>
    </w:p>
    <w:p>
      <w:pPr>
        <w:pStyle w:val="Heading2"/>
      </w:pPr>
      <w:r>
        <w:t>Written for people, structured for search</w:t>
      </w:r>
    </w:p>
    <w:p>
      <w:r>
        <w:t>Headings, examples, internal links and calls to action are planned to make each article useful and easy to navigate. Keywords are used naturally, without sacrificing readability or forcing repetition.</w:t>
      </w:r>
    </w:p>
    <w:p>
      <w:r>
        <w:t>Consistent, well-developed content can strengthen topical authority, answer objections before a sales conversation and create organic entry points into your website. Over time, your blog becomes a strategic knowledge resource rather than a collection of isolated posts.</w:t>
      </w:r>
    </w:p>
    <w:p>
      <w:pPr>
        <w:pStyle w:val="Heading2"/>
      </w:pPr>
      <w:r>
        <w:t>A long-term asset for search and sales</w:t>
      </w:r>
    </w:p>
    <w:p>
      <w:r>
        <w:t>Well-chosen articles continue to support the brand after publication. They can strengthen internal linking, give sales teams useful educational material and create content that can be repurposed into social posts, email communication, presentations and campaign assets.</w:t>
      </w:r>
    </w:p>
    <w:p>
      <w:pPr>
        <w:pStyle w:val="Heading2"/>
      </w:pPr>
      <w:r>
        <w:t>Why IM Solutions</w:t>
      </w:r>
    </w:p>
    <w:p>
      <w:r>
        <w:t>SEO insight, editorial judgement and brand understanding shape the same content plan, helping articles remain useful to readers while supporting commercial search visibility.</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Build a content library that earns attention and supports organic growth. Speak with IM Solutions about your editorial strategy.</w:t>
            </w:r>
          </w:p>
        </w:tc>
      </w:tr>
    </w:tbl>
    <w:p>
      <w:pPr>
        <w:spacing w:before="40" w:after="0"/>
        <w:jc w:val="right"/>
      </w:pPr>
      <w:r>
        <w:rPr>
          <w:i/>
          <w:color w:val="5B6472"/>
          <w:sz w:val="14"/>
        </w:rPr>
        <w:t>Core copy: approximately 244 words</w:t>
      </w:r>
    </w:p>
    <w:p>
      <w:r>
        <w:br w:type="page"/>
      </w:r>
    </w:p>
    <w:p>
      <w:pPr>
        <w:spacing w:after="40"/>
      </w:pPr>
      <w:r>
        <w:rPr>
          <w:b/>
          <w:color w:val="9E1B32"/>
          <w:sz w:val="15"/>
        </w:rPr>
        <w:t>SERVICE 20</w:t>
      </w:r>
    </w:p>
    <w:p>
      <w:pPr>
        <w:pStyle w:val="Heading1"/>
      </w:pPr>
      <w:r>
        <w:t>Classified Portal Management Services</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Classified Portal Management Services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Maintain accurate, compelling and consistent listings with classified portal management services for products, services, properties and opportunities.</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/classified-portal-management/</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classified portal management services  |  online listing management, classified advertising services, portal listing optimisation</w:t>
            </w:r>
          </w:p>
        </w:tc>
      </w:tr>
    </w:tbl>
    <w:p>
      <w:pPr>
        <w:spacing w:after="0"/>
      </w:pPr>
    </w:p>
    <w:p>
      <w:r>
        <w:t>Classified portals can connect businesses with audiences actively searching for products, services, properties and opportunities. IM Solutions provides classified portal management services that help brands maintain accurate, consistent and persuasive listings across relevant platforms.</w:t>
      </w:r>
    </w:p>
    <w:p>
      <w:r>
        <w:t>We manage the detail-intensive work behind effective portal visibility, from selecting appropriate channels to preparing content, organising assets and keeping information current.</w:t>
      </w:r>
    </w:p>
    <w:p>
      <w:pPr>
        <w:pStyle w:val="Heading2"/>
      </w:pPr>
      <w:r>
        <w:t>Structured listing and portal support</w:t>
      </w:r>
    </w:p>
    <w:p>
      <w:pPr>
        <w:pStyle w:val="ListBullet"/>
        <w:spacing w:after="10" w:line="240" w:lineRule="auto"/>
        <w:ind w:left="317" w:hanging="173"/>
      </w:pPr>
      <w:r>
        <w:t>Portal selection and listing strategy</w:t>
      </w:r>
    </w:p>
    <w:p>
      <w:pPr>
        <w:pStyle w:val="ListBullet"/>
        <w:spacing w:after="10" w:line="240" w:lineRule="auto"/>
        <w:ind w:left="317" w:hanging="173"/>
      </w:pPr>
      <w:r>
        <w:t>Listing copy, titles and information structure</w:t>
      </w:r>
    </w:p>
    <w:p>
      <w:pPr>
        <w:pStyle w:val="ListBullet"/>
        <w:spacing w:after="10" w:line="240" w:lineRule="auto"/>
        <w:ind w:left="317" w:hanging="173"/>
      </w:pPr>
      <w:r>
        <w:t>Image preparation and asset coordination</w:t>
      </w:r>
    </w:p>
    <w:p>
      <w:pPr>
        <w:pStyle w:val="ListBullet"/>
        <w:spacing w:after="10" w:line="240" w:lineRule="auto"/>
        <w:ind w:left="317" w:hanging="173"/>
      </w:pPr>
      <w:r>
        <w:t>Publishing and platform-specific adaptation</w:t>
      </w:r>
    </w:p>
    <w:p>
      <w:pPr>
        <w:pStyle w:val="ListBullet"/>
        <w:spacing w:after="10" w:line="240" w:lineRule="auto"/>
        <w:ind w:left="317" w:hanging="173"/>
      </w:pPr>
      <w:r>
        <w:t>Updates, monitoring and listing maintenance</w:t>
      </w:r>
    </w:p>
    <w:p>
      <w:pPr>
        <w:pStyle w:val="ListBullet"/>
        <w:spacing w:after="10" w:line="240" w:lineRule="auto"/>
        <w:ind w:left="317" w:hanging="173"/>
      </w:pPr>
      <w:r>
        <w:t>Enquiry-path and visibility improvement recommendations</w:t>
      </w:r>
    </w:p>
    <w:p>
      <w:pPr>
        <w:pStyle w:val="Heading2"/>
      </w:pPr>
      <w:r>
        <w:t>Accuracy and relevance at every touchpoint</w:t>
      </w:r>
    </w:p>
    <w:p>
      <w:r>
        <w:t>Each platform has different requirements, audience expectations and content limitations. We adapt listings accordingly rather than repeating identical information everywhere. Clear details, strong images and a defined next step help interested users evaluate the offering faster.</w:t>
      </w:r>
    </w:p>
    <w:p>
      <w:r>
        <w:t>Regular monitoring reduces the risk of outdated prices, contact details or availability. This gives businesses a more professional presence while freeing internal teams to focus on core operations and enquiry handling.</w:t>
      </w:r>
    </w:p>
    <w:p>
      <w:pPr>
        <w:pStyle w:val="Heading2"/>
      </w:pPr>
      <w:r>
        <w:t>A more dependable presence across third-party platforms</w:t>
      </w:r>
    </w:p>
    <w:p>
      <w:r>
        <w:t>Centralised management helps protect brand consistency when listings are spread across multiple portals. It also creates a clearer process for approvals, updates and enquiries, reducing errors and ensuring that promotional activity reflects current business priorities.</w:t>
      </w:r>
    </w:p>
    <w:p>
      <w:pPr>
        <w:pStyle w:val="Heading2"/>
      </w:pPr>
      <w:r>
        <w:t>Why IM Solutions</w:t>
      </w:r>
    </w:p>
    <w:p>
      <w:r>
        <w:t>Content preparation, publishing and ongoing maintenance are managed through one process, giving businesses greater consistency and a clearer view of activity across portals.</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Keep your listings current, consistent and easier to act on. Connect with IM Solutions for end-to-end portal management.</w:t>
            </w:r>
          </w:p>
        </w:tc>
      </w:tr>
    </w:tbl>
    <w:p>
      <w:pPr>
        <w:spacing w:before="40" w:after="0"/>
        <w:jc w:val="right"/>
      </w:pPr>
      <w:r>
        <w:rPr>
          <w:i/>
          <w:color w:val="5B6472"/>
          <w:sz w:val="14"/>
        </w:rPr>
        <w:t>Core copy: approximately 229 words</w:t>
      </w:r>
    </w:p>
    <w:p>
      <w:r>
        <w:br w:type="page"/>
      </w:r>
    </w:p>
    <w:p>
      <w:pPr>
        <w:spacing w:after="40"/>
      </w:pPr>
      <w:r>
        <w:rPr>
          <w:b/>
          <w:color w:val="9E1B32"/>
          <w:sz w:val="15"/>
        </w:rPr>
        <w:t>SERVICE 21</w:t>
      </w:r>
    </w:p>
    <w:p>
      <w:pPr>
        <w:pStyle w:val="Heading1"/>
      </w:pPr>
      <w:r>
        <w:t>Press Release Writing and Distribution Services</w:t>
      </w:r>
    </w:p>
    <w:tbl>
      <w:tblPr>
        <w:tblW w:type="auto" w:w="0"/>
        <w:jc w:val="center"/>
        <w:tblLayout w:type="fixed"/>
        <w:tblLook w:firstColumn="1" w:firstRow="1" w:lastColumn="0" w:lastRow="0" w:noHBand="0" w:noVBand="1" w:val="04A0"/>
      </w:tblPr>
      <w:tblGrid>
        <w:gridCol w:w="5400"/>
        <w:gridCol w:w="5400"/>
      </w:tblGrid>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SEO TITLE</w:t>
            </w:r>
          </w:p>
          <w:p>
            <w:pPr>
              <w:pStyle w:val="MetaValue"/>
            </w:pPr>
            <w:r>
              <w:t>Press Release Writing &amp; Distribution Services | IM Solutions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META DESCRIPTION</w:t>
            </w:r>
          </w:p>
          <w:p>
            <w:pPr>
              <w:pStyle w:val="MetaValue"/>
            </w:pPr>
            <w:r>
              <w:t>Communicate launches, milestones and business announcements clearly with professional press release writing, positioning and digital distribution support.</w:t>
            </w:r>
          </w:p>
        </w:tc>
      </w:tr>
      <w:tr>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SUGGESTED URL</w:t>
            </w:r>
          </w:p>
          <w:p>
            <w:pPr>
              <w:pStyle w:val="MetaValue"/>
            </w:pPr>
            <w:r>
              <w:t>/press-release-services/</w:t>
            </w:r>
          </w:p>
        </w:tc>
        <w:tc>
          <w:tcPr>
            <w:tcW w:type="dxa" w:w="5184"/>
            <w:vAlign w:val="center"/>
            <w:shd w:fill="F4F0E8"/>
            <w:tcBorders>
              <w:top w:sz="4" w:val="single" w:color="D8DCE3"/>
              <w:left w:sz="4" w:val="single" w:color="D8DCE3"/>
              <w:bottom w:sz="4" w:val="single" w:color="D8DCE3"/>
              <w:right w:sz="4" w:val="single" w:color="D8DCE3"/>
            </w:tcBorders>
          </w:tcPr>
          <w:p>
            <w:pPr>
              <w:pStyle w:val="MetaLabel"/>
            </w:pPr>
            <w:r/>
            <w:r>
              <w:t>PRIMARY / RELATED TERMS</w:t>
            </w:r>
          </w:p>
          <w:p>
            <w:pPr>
              <w:pStyle w:val="MetaValue"/>
            </w:pPr>
            <w:r>
              <w:t>press release writing and distribution services  |  press release agency, corporate announcement writing, digital PR content</w:t>
            </w:r>
          </w:p>
        </w:tc>
      </w:tr>
    </w:tbl>
    <w:p>
      <w:pPr>
        <w:spacing w:after="0"/>
      </w:pPr>
    </w:p>
    <w:p>
      <w:r>
        <w:t>Important business developments deserve communication that is clear, credible and easy to act on. IM Solutions provides press release writing and distribution services for product launches, partnerships, expansions, events, appointments and significant company milestones.</w:t>
      </w:r>
    </w:p>
    <w:p>
      <w:r>
        <w:t>We identify the strongest news angle, organise the facts and shape the announcement for media professionals, stakeholders and digital audiences. The writing remains concise, factual and aligned with the brand’s positioning.</w:t>
      </w:r>
    </w:p>
    <w:p>
      <w:pPr>
        <w:pStyle w:val="Heading2"/>
      </w:pPr>
      <w:r>
        <w:t>Professional announcement support</w:t>
      </w:r>
    </w:p>
    <w:p>
      <w:pPr>
        <w:pStyle w:val="ListBullet"/>
        <w:spacing w:after="10" w:line="240" w:lineRule="auto"/>
        <w:ind w:left="317" w:hanging="173"/>
      </w:pPr>
      <w:r>
        <w:t>News-angle and message development</w:t>
      </w:r>
    </w:p>
    <w:p>
      <w:pPr>
        <w:pStyle w:val="ListBullet"/>
        <w:spacing w:after="10" w:line="240" w:lineRule="auto"/>
        <w:ind w:left="317" w:hanging="173"/>
      </w:pPr>
      <w:r>
        <w:t>Press release writing and editorial refinement</w:t>
      </w:r>
    </w:p>
    <w:p>
      <w:pPr>
        <w:pStyle w:val="ListBullet"/>
        <w:spacing w:after="10" w:line="240" w:lineRule="auto"/>
        <w:ind w:left="317" w:hanging="173"/>
      </w:pPr>
      <w:r>
        <w:t>Headline, quotation and information structuring</w:t>
      </w:r>
    </w:p>
    <w:p>
      <w:pPr>
        <w:pStyle w:val="ListBullet"/>
        <w:spacing w:after="10" w:line="240" w:lineRule="auto"/>
        <w:ind w:left="317" w:hanging="173"/>
      </w:pPr>
      <w:r>
        <w:t>Brand and spokesperson alignment</w:t>
      </w:r>
    </w:p>
    <w:p>
      <w:pPr>
        <w:pStyle w:val="ListBullet"/>
        <w:spacing w:after="10" w:line="240" w:lineRule="auto"/>
        <w:ind w:left="317" w:hanging="173"/>
      </w:pPr>
      <w:r>
        <w:t>Digital distribution strategy where appropriate</w:t>
      </w:r>
    </w:p>
    <w:p>
      <w:pPr>
        <w:pStyle w:val="ListBullet"/>
        <w:spacing w:after="10" w:line="240" w:lineRule="auto"/>
        <w:ind w:left="317" w:hanging="173"/>
      </w:pPr>
      <w:r>
        <w:t>Coordination with broader PR, SEO and content activity</w:t>
      </w:r>
    </w:p>
    <w:p>
      <w:pPr>
        <w:pStyle w:val="Heading2"/>
      </w:pPr>
      <w:r>
        <w:t>Clarity creates credibility</w:t>
      </w:r>
    </w:p>
    <w:p>
      <w:r>
        <w:t>A press release should make the significance of the announcement immediately understandable. We avoid exaggerated language and focus on verifiable information, context and relevance. This gives journalists and readers a cleaner foundation for evaluating the story.</w:t>
      </w:r>
    </w:p>
    <w:p>
      <w:r>
        <w:t>Where suitable, digital distribution and supporting content can extend the announcement’s visibility. Used within a broader communication strategy, press releases can strengthen public presence, support discoverability and maintain a polished record of brand progress.</w:t>
      </w:r>
    </w:p>
    <w:p>
      <w:pPr>
        <w:pStyle w:val="Heading2"/>
      </w:pPr>
      <w:r>
        <w:t>Communication that supports a wider brand narrative</w:t>
      </w:r>
    </w:p>
    <w:p>
      <w:r>
        <w:t>A single announcement becomes more valuable when it connects with executive communication, social content, website updates and stakeholder outreach. We help position the release within that larger context so the news feels timely, consistent and strategically relevant.</w:t>
      </w:r>
    </w:p>
    <w:p>
      <w:pPr>
        <w:pStyle w:val="Heading2"/>
      </w:pPr>
      <w:r>
        <w:t>Why IM Solutions</w:t>
      </w:r>
    </w:p>
    <w:p>
      <w:r>
        <w:t>Editorial, brand and digital perspectives are considered together, helping each announcement remain factual while supporting the organisation’s wider communication objectives.</w:t>
      </w:r>
    </w:p>
    <w:tbl>
      <w:tblPr>
        <w:tblW w:type="auto" w:w="0"/>
        <w:jc w:val="center"/>
        <w:tblLook w:firstColumn="1" w:firstRow="1" w:lastColumn="0" w:lastRow="0" w:noHBand="0" w:noVBand="1" w:val="04A0"/>
      </w:tblPr>
      <w:tblGrid>
        <w:gridCol w:w="10368"/>
      </w:tblGrid>
      <w:tr>
        <w:tc>
          <w:tcPr>
            <w:tcW w:type="dxa" w:w="10368"/>
            <w:shd w:fill="EDEFF4"/>
            <w:tcBorders>
              <w:top w:val="nil"/>
              <w:left w:sz="18" w:val="single" w:color="9E1B32"/>
              <w:bottom w:val="nil"/>
              <w:right w:val="nil"/>
            </w:tcBorders>
          </w:tcPr>
          <w:p>
            <w:pPr>
              <w:pStyle w:val="CTA"/>
            </w:pPr>
            <w:r/>
            <w:r>
              <w:t>Share your next announcement with greater precision. Speak with IM Solutions about press release writing and distribution support.</w:t>
            </w:r>
          </w:p>
        </w:tc>
      </w:tr>
    </w:tbl>
    <w:p>
      <w:pPr>
        <w:spacing w:before="40" w:after="0"/>
        <w:jc w:val="right"/>
      </w:pPr>
      <w:r>
        <w:rPr>
          <w:i/>
          <w:color w:val="5B6472"/>
          <w:sz w:val="14"/>
        </w:rPr>
        <w:t>Core copy: approximately 242 words</w:t>
      </w:r>
    </w:p>
    <w:sectPr w:rsidR="00FC693F" w:rsidRPr="0006063C" w:rsidSect="00034616">
      <w:headerReference w:type="default" r:id="rId9"/>
      <w:footerReference w:type="default" r:id="rId10"/>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472"/>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9E1B32"/>
        <w:sz w:val="15"/>
      </w:rPr>
      <w:t>IM SOLUTIONS  /  SEO-REFINED SERVICE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730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ptos Display" w:hAnsi="Aptos Display"/>
      <w:b/>
      <w:bCs/>
      <w:color w:val="16213E"/>
      <w:sz w:val="4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9E1B3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21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21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47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Label">
    <w:name w:val="Meta Label"/>
    <w:pPr>
      <w:spacing w:after="0"/>
    </w:pPr>
    <w:rPr>
      <w:rFonts w:ascii="Aptos" w:hAnsi="Aptos"/>
      <w:b/>
      <w:color w:val="9E1B32"/>
      <w:sz w:val="15"/>
    </w:rPr>
  </w:style>
  <w:style w:type="paragraph" w:customStyle="1" w:styleId="MetaValue">
    <w:name w:val="Meta Value"/>
    <w:pPr>
      <w:spacing w:after="0"/>
    </w:pPr>
    <w:rPr>
      <w:rFonts w:ascii="Aptos" w:hAnsi="Aptos"/>
      <w:color w:val="273043"/>
      <w:sz w:val="16"/>
    </w:rPr>
  </w:style>
  <w:style w:type="paragraph" w:customStyle="1" w:styleId="CTA">
    <w:name w:val="CTA"/>
    <w:pPr>
      <w:spacing w:before="100" w:after="0"/>
      <w:ind w:left="216" w:right="216"/>
    </w:pPr>
    <w:rPr>
      <w:rFonts w:ascii="Aptos" w:hAnsi="Aptos"/>
      <w:b/>
      <w:color w:val="16213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 Solutions SEO-Refined Service Content</dc:title>
  <dc:subject>SEO and organic lead-generation website copy for 21 service pages</dc:subject>
  <dc:creator>IM Solutions</dc:creator>
  <cp:keywords>IM Solutions, SEO content, service pages, digital marketing, Bangalore</cp:keywords>
  <dc:description>Refined from the supplied Services Content document.</dc:description>
  <cp:lastModifiedBy/>
  <cp:revision>1</cp:revision>
  <dcterms:created xsi:type="dcterms:W3CDTF">2013-12-23T23:15:00Z</dcterms:created>
  <dcterms:modified xsi:type="dcterms:W3CDTF">2013-12-23T23:15:00Z</dcterms:modified>
  <cp:category/>
</cp:coreProperties>
</file>